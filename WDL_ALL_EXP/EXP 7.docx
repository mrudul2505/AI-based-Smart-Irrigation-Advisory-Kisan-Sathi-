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BE50A44" w14:textId="77777777" w:rsidR="006A68A5" w:rsidRDefault="00000000">
      <w:pPr>
        <w:jc w:val="center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EXPERIMENT 07</w:t>
      </w:r>
    </w:p>
    <w:p w14:paraId="7CC7BA40" w14:textId="77777777" w:rsidR="006A68A5" w:rsidRDefault="00000000">
      <w:pPr>
        <w:jc w:val="center"/>
        <w:rPr>
          <w:color w:val="000000"/>
        </w:rPr>
      </w:pPr>
      <w:r>
        <w:rPr>
          <w:b/>
          <w:bCs/>
          <w:color w:val="000000"/>
        </w:rPr>
        <w:t>Component-Based Web Application using React JS</w:t>
      </w:r>
    </w:p>
    <w:p w14:paraId="15412A81" w14:textId="77777777" w:rsidR="006A68A5" w:rsidRDefault="00000000">
      <w:pPr>
        <w:rPr>
          <w:color w:val="000000"/>
        </w:rPr>
      </w:pPr>
      <w:r>
        <w:rPr>
          <w:color w:val="000000"/>
        </w:rPr>
        <w:t>Course Outcome: CO4 – Understanding and implementing web application using React.</w:t>
      </w:r>
    </w:p>
    <w:p w14:paraId="00085715" w14:textId="77777777" w:rsidR="006A68A5" w:rsidRDefault="00000000">
      <w:pPr>
        <w:rPr>
          <w:color w:val="000000"/>
        </w:rPr>
      </w:pPr>
      <w:r>
        <w:rPr>
          <w:color w:val="000000"/>
        </w:rPr>
        <w:t>Aim: To develop a simple Smart Irrigation application using React JS, JSX, functional components, props, state and event handling.</w:t>
      </w:r>
    </w:p>
    <w:p w14:paraId="61020A8D" w14:textId="77777777" w:rsidR="008066CF" w:rsidRDefault="008066CF" w:rsidP="008066CF">
      <w:pPr>
        <w:rPr>
          <w:color w:val="000000"/>
        </w:rPr>
      </w:pPr>
      <w:r>
        <w:rPr>
          <w:color w:val="000000"/>
        </w:rPr>
        <w:t>Mrudul Bhagwat 16010125020 A1</w:t>
      </w:r>
    </w:p>
    <w:p w14:paraId="3B499A18" w14:textId="77777777" w:rsidR="008066CF" w:rsidRDefault="008066CF">
      <w:pPr>
        <w:rPr>
          <w:color w:val="000000"/>
        </w:rPr>
      </w:pPr>
    </w:p>
    <w:p w14:paraId="5B01674A" w14:textId="77777777" w:rsidR="006A68A5" w:rsidRDefault="00000000">
      <w:pPr>
        <w:pStyle w:val="Heading1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Objectives</w:t>
      </w:r>
    </w:p>
    <w:p w14:paraId="5FE47798" w14:textId="77777777" w:rsidR="006A68A5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Create and run a basic React application using Node.js and </w:t>
      </w:r>
      <w:proofErr w:type="spellStart"/>
      <w:r>
        <w:rPr>
          <w:color w:val="000000"/>
        </w:rPr>
        <w:t>npm</w:t>
      </w:r>
      <w:proofErr w:type="spellEnd"/>
      <w:r>
        <w:rPr>
          <w:color w:val="000000"/>
        </w:rPr>
        <w:t>.</w:t>
      </w:r>
    </w:p>
    <w:p w14:paraId="5ACCF768" w14:textId="77777777" w:rsidR="006A68A5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Understand JSX as an XML-like syntax extension used inside JavaScript for describing React UI.</w:t>
      </w:r>
    </w:p>
    <w:p w14:paraId="043C2DEC" w14:textId="77777777" w:rsidR="006A68A5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Develop reusable functional components.</w:t>
      </w:r>
    </w:p>
    <w:p w14:paraId="13BA61BF" w14:textId="77777777" w:rsidR="006A68A5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Pass data between components using props.</w:t>
      </w:r>
    </w:p>
    <w:p w14:paraId="704499E6" w14:textId="77777777" w:rsidR="006A68A5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Manage changing UI data using state and </w:t>
      </w:r>
      <w:proofErr w:type="spellStart"/>
      <w:proofErr w:type="gramStart"/>
      <w:r>
        <w:rPr>
          <w:color w:val="000000"/>
        </w:rPr>
        <w:t>useState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).</w:t>
      </w:r>
    </w:p>
    <w:p w14:paraId="12D111A1" w14:textId="77777777" w:rsidR="006A68A5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Handle user interaction using React event handlers.</w:t>
      </w:r>
    </w:p>
    <w:p w14:paraId="799E17BD" w14:textId="77777777" w:rsidR="006A68A5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FF0000"/>
        </w:rPr>
        <w:t>Case Study: Smart Irrigation Advisory System. This experiment uses sample farm details and a button to change the displayed soil moisture.</w:t>
      </w:r>
    </w:p>
    <w:p w14:paraId="4101AE16" w14:textId="77777777" w:rsidR="006A68A5" w:rsidRDefault="00000000">
      <w:pPr>
        <w:pStyle w:val="Heading1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Software Requirements</w:t>
      </w:r>
    </w:p>
    <w:p w14:paraId="78806891" w14:textId="77777777" w:rsidR="006A68A5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Node.js and </w:t>
      </w:r>
      <w:proofErr w:type="spellStart"/>
      <w:r>
        <w:rPr>
          <w:color w:val="000000"/>
        </w:rPr>
        <w:t>npm</w:t>
      </w:r>
      <w:proofErr w:type="spellEnd"/>
    </w:p>
    <w:p w14:paraId="71387610" w14:textId="77777777" w:rsidR="006A68A5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Visual Studio Code</w:t>
      </w:r>
    </w:p>
    <w:p w14:paraId="1E163987" w14:textId="77777777" w:rsidR="006A68A5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Google Chrome or another modern browser</w:t>
      </w:r>
    </w:p>
    <w:p w14:paraId="55A9B14E" w14:textId="77777777" w:rsidR="006A68A5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Terminal or Command Prompt</w:t>
      </w:r>
    </w:p>
    <w:p w14:paraId="6A03DF31" w14:textId="77777777" w:rsidR="006A68A5" w:rsidRDefault="00000000">
      <w:pPr>
        <w:pStyle w:val="Heading1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Theory</w:t>
      </w:r>
    </w:p>
    <w:p w14:paraId="31963D2F" w14:textId="77777777" w:rsidR="006A68A5" w:rsidRDefault="00000000">
      <w:pPr>
        <w:pStyle w:val="Heading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React and Existing HTML/CSS/JavaScript Knowledge</w:t>
      </w:r>
    </w:p>
    <w:p w14:paraId="6BB5FA81" w14:textId="77777777" w:rsidR="006A68A5" w:rsidRDefault="00000000">
      <w:pPr>
        <w:rPr>
          <w:color w:val="000000"/>
        </w:rPr>
      </w:pPr>
      <w:r>
        <w:rPr>
          <w:color w:val="000000"/>
        </w:rPr>
        <w:t>HTML gives a page its structure, CSS adds styles, and JavaScript adds actions. React lets us divide a page into small reusable components.</w:t>
      </w:r>
    </w:p>
    <w:p w14:paraId="3F581D2D" w14:textId="77777777" w:rsidR="006A68A5" w:rsidRDefault="00000000">
      <w:pPr>
        <w:pStyle w:val="Heading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JSX and XML Correlation</w:t>
      </w:r>
    </w:p>
    <w:p w14:paraId="326419FF" w14:textId="77777777" w:rsidR="006A68A5" w:rsidRDefault="00000000">
      <w:pPr>
        <w:rPr>
          <w:color w:val="000000"/>
        </w:rPr>
      </w:pPr>
      <w:r>
        <w:rPr>
          <w:color w:val="000000"/>
        </w:rPr>
        <w:t xml:space="preserve">JSX lets us write HTML-like tags inside JavaScript. We can display a JavaScript value inside curly braces </w:t>
      </w:r>
      <w:proofErr w:type="gramStart"/>
      <w:r>
        <w:rPr>
          <w:color w:val="000000"/>
        </w:rPr>
        <w:t>{ }</w:t>
      </w:r>
      <w:proofErr w:type="gramEnd"/>
      <w:r>
        <w:rPr>
          <w:color w:val="000000"/>
        </w:rPr>
        <w:t>.</w:t>
      </w:r>
    </w:p>
    <w:p w14:paraId="45460C86" w14:textId="77777777" w:rsidR="006A68A5" w:rsidRDefault="00000000">
      <w:pPr>
        <w:spacing w:before="80" w:after="160" w:line="240" w:lineRule="auto"/>
        <w:rPr>
          <w:color w:val="000000"/>
        </w:rPr>
      </w:pPr>
      <w:r>
        <w:rPr>
          <w:rFonts w:ascii="Courier New" w:hAnsi="Courier New"/>
          <w:color w:val="000000"/>
          <w:sz w:val="18"/>
          <w:szCs w:val="18"/>
        </w:rPr>
        <w:t>const crop = "Sugarcane";</w:t>
      </w:r>
      <w:r>
        <w:rPr>
          <w:rFonts w:ascii="Courier New" w:hAnsi="Courier New"/>
          <w:color w:val="000000"/>
          <w:sz w:val="18"/>
          <w:szCs w:val="18"/>
        </w:rPr>
        <w:br/>
        <w:t xml:space="preserve">function </w:t>
      </w:r>
      <w:proofErr w:type="gramStart"/>
      <w:r>
        <w:rPr>
          <w:rFonts w:ascii="Courier New" w:hAnsi="Courier New"/>
          <w:color w:val="000000"/>
          <w:sz w:val="18"/>
          <w:szCs w:val="18"/>
        </w:rPr>
        <w:t>App(</w:t>
      </w:r>
      <w:proofErr w:type="gramEnd"/>
      <w:r>
        <w:rPr>
          <w:rFonts w:ascii="Courier New" w:hAnsi="Courier New"/>
          <w:color w:val="000000"/>
          <w:sz w:val="18"/>
          <w:szCs w:val="18"/>
        </w:rPr>
        <w:t xml:space="preserve">) </w:t>
      </w:r>
      <w:proofErr w:type="gramStart"/>
      <w:r>
        <w:rPr>
          <w:rFonts w:ascii="Courier New" w:hAnsi="Courier New"/>
          <w:color w:val="000000"/>
          <w:sz w:val="18"/>
          <w:szCs w:val="18"/>
        </w:rPr>
        <w:t>{ return</w:t>
      </w:r>
      <w:proofErr w:type="gramEnd"/>
      <w:r>
        <w:rPr>
          <w:rFonts w:ascii="Courier New" w:hAnsi="Courier New"/>
          <w:color w:val="000000"/>
          <w:sz w:val="18"/>
          <w:szCs w:val="18"/>
        </w:rPr>
        <w:t xml:space="preserve"> &lt;h1&gt;{crop}&lt;/h1&gt;</w:t>
      </w:r>
      <w:proofErr w:type="gramStart"/>
      <w:r>
        <w:rPr>
          <w:rFonts w:ascii="Courier New" w:hAnsi="Courier New"/>
          <w:color w:val="000000"/>
          <w:sz w:val="18"/>
          <w:szCs w:val="18"/>
        </w:rPr>
        <w:t>; }</w:t>
      </w:r>
      <w:proofErr w:type="gramEnd"/>
    </w:p>
    <w:p w14:paraId="2B5B560F" w14:textId="77777777" w:rsidR="006A68A5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sdt>
        <w:sdtPr>
          <w:tag w:val="goog_rdk_0"/>
          <w:id w:val="-1633306377"/>
        </w:sdtPr>
        <w:sdtContent>
          <w:r>
            <w:rPr>
              <w:rFonts w:ascii="Cardo" w:eastAsia="Cardo" w:hAnsi="Cardo" w:cs="Cardo"/>
              <w:color w:val="000000"/>
            </w:rPr>
            <w:t xml:space="preserve">HTML: class="box" → JSX: </w:t>
          </w:r>
          <w:proofErr w:type="spellStart"/>
          <w:r>
            <w:rPr>
              <w:rFonts w:ascii="Cardo" w:eastAsia="Cardo" w:hAnsi="Cardo" w:cs="Cardo"/>
              <w:color w:val="000000"/>
            </w:rPr>
            <w:t>className</w:t>
          </w:r>
          <w:proofErr w:type="spellEnd"/>
          <w:r>
            <w:rPr>
              <w:rFonts w:ascii="Cardo" w:eastAsia="Cardo" w:hAnsi="Cardo" w:cs="Cardo"/>
              <w:color w:val="000000"/>
            </w:rPr>
            <w:t>="box".</w:t>
          </w:r>
        </w:sdtContent>
      </w:sdt>
    </w:p>
    <w:p w14:paraId="6A014E12" w14:textId="77777777" w:rsidR="006A68A5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sdt>
        <w:sdtPr>
          <w:tag w:val="goog_rdk_1"/>
          <w:id w:val="499706611"/>
        </w:sdtPr>
        <w:sdtContent>
          <w:r>
            <w:rPr>
              <w:rFonts w:ascii="Cardo" w:eastAsia="Cardo" w:hAnsi="Cardo" w:cs="Cardo"/>
              <w:color w:val="000000"/>
            </w:rPr>
            <w:t xml:space="preserve">HTML onclick="..." → JSX </w:t>
          </w:r>
          <w:proofErr w:type="spellStart"/>
          <w:r>
            <w:rPr>
              <w:rFonts w:ascii="Cardo" w:eastAsia="Cardo" w:hAnsi="Cardo" w:cs="Cardo"/>
              <w:color w:val="000000"/>
            </w:rPr>
            <w:t>onClick</w:t>
          </w:r>
          <w:proofErr w:type="spellEnd"/>
          <w:r>
            <w:rPr>
              <w:rFonts w:ascii="Cardo" w:eastAsia="Cardo" w:hAnsi="Cardo" w:cs="Cardo"/>
              <w:color w:val="000000"/>
            </w:rPr>
            <w:t>={...}.</w:t>
          </w:r>
        </w:sdtContent>
      </w:sdt>
    </w:p>
    <w:p w14:paraId="4F1CF376" w14:textId="77777777" w:rsidR="006A68A5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lastRenderedPageBreak/>
        <w:t xml:space="preserve">JSX permits JavaScript expressions inside </w:t>
      </w:r>
      <w:proofErr w:type="gramStart"/>
      <w:r>
        <w:rPr>
          <w:color w:val="000000"/>
        </w:rPr>
        <w:t>{ }</w:t>
      </w:r>
      <w:proofErr w:type="gramEnd"/>
      <w:r>
        <w:rPr>
          <w:color w:val="000000"/>
        </w:rPr>
        <w:t>.</w:t>
      </w:r>
    </w:p>
    <w:p w14:paraId="24B4D76D" w14:textId="77777777" w:rsidR="006A68A5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XML represents structured data using tags; JSX describes UI.</w:t>
      </w:r>
    </w:p>
    <w:p w14:paraId="48B9371B" w14:textId="77777777" w:rsidR="006A68A5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JSON represents data using key-value pairs and arrays.</w:t>
      </w:r>
    </w:p>
    <w:p w14:paraId="0483DDBB" w14:textId="77777777" w:rsidR="006A68A5" w:rsidRDefault="00000000">
      <w:pPr>
        <w:pStyle w:val="Heading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Functional Components</w:t>
      </w:r>
    </w:p>
    <w:p w14:paraId="51DDF705" w14:textId="77777777" w:rsidR="006A68A5" w:rsidRDefault="00000000">
      <w:pPr>
        <w:rPr>
          <w:color w:val="000000"/>
        </w:rPr>
      </w:pPr>
      <w:r>
        <w:rPr>
          <w:color w:val="000000"/>
        </w:rPr>
        <w:t xml:space="preserve">A functional component is a JavaScript function that returns JSX. Here, </w:t>
      </w:r>
      <w:proofErr w:type="spellStart"/>
      <w:r>
        <w:rPr>
          <w:color w:val="000000"/>
        </w:rPr>
        <w:t>FarmInfo</w:t>
      </w:r>
      <w:proofErr w:type="spellEnd"/>
      <w:r>
        <w:rPr>
          <w:color w:val="000000"/>
        </w:rPr>
        <w:t xml:space="preserve"> displays the farm details.</w:t>
      </w:r>
    </w:p>
    <w:p w14:paraId="4B5A5B79" w14:textId="77777777" w:rsidR="006A68A5" w:rsidRDefault="00000000">
      <w:pPr>
        <w:spacing w:before="80" w:after="160" w:line="240" w:lineRule="auto"/>
        <w:rPr>
          <w:color w:val="000000"/>
        </w:rPr>
      </w:pPr>
      <w:r>
        <w:rPr>
          <w:rFonts w:ascii="Courier New" w:hAnsi="Courier New"/>
          <w:color w:val="000000"/>
          <w:sz w:val="18"/>
        </w:rPr>
        <w:t xml:space="preserve">function </w:t>
      </w:r>
      <w:proofErr w:type="spellStart"/>
      <w:proofErr w:type="gramStart"/>
      <w:r>
        <w:rPr>
          <w:rFonts w:ascii="Courier New" w:hAnsi="Courier New"/>
          <w:color w:val="000000"/>
          <w:sz w:val="18"/>
        </w:rPr>
        <w:t>FarmInfo</w:t>
      </w:r>
      <w:proofErr w:type="spellEnd"/>
      <w:r>
        <w:rPr>
          <w:rFonts w:ascii="Courier New" w:hAnsi="Courier New"/>
          <w:color w:val="000000"/>
          <w:sz w:val="18"/>
        </w:rPr>
        <w:t>(</w:t>
      </w:r>
      <w:proofErr w:type="gramEnd"/>
      <w:r>
        <w:rPr>
          <w:rFonts w:ascii="Courier New" w:hAnsi="Courier New"/>
          <w:color w:val="000000"/>
          <w:sz w:val="18"/>
        </w:rPr>
        <w:t>) {</w:t>
      </w:r>
      <w:r>
        <w:rPr>
          <w:rFonts w:ascii="Courier New" w:hAnsi="Courier New"/>
          <w:color w:val="000000"/>
          <w:sz w:val="18"/>
        </w:rPr>
        <w:br/>
        <w:t xml:space="preserve">  return &lt;h2&gt;Farm Details&lt;/h2&gt;;</w:t>
      </w:r>
      <w:r>
        <w:rPr>
          <w:rFonts w:ascii="Courier New" w:hAnsi="Courier New"/>
          <w:color w:val="000000"/>
          <w:sz w:val="18"/>
        </w:rPr>
        <w:br/>
        <w:t>}</w:t>
      </w:r>
    </w:p>
    <w:p w14:paraId="647416EF" w14:textId="77777777" w:rsidR="006A68A5" w:rsidRDefault="00000000">
      <w:pPr>
        <w:pStyle w:val="Heading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Props</w:t>
      </w:r>
    </w:p>
    <w:p w14:paraId="54A0B0D4" w14:textId="77777777" w:rsidR="006A68A5" w:rsidRDefault="00000000">
      <w:pPr>
        <w:rPr>
          <w:color w:val="000000"/>
        </w:rPr>
      </w:pPr>
      <w:r>
        <w:rPr>
          <w:color w:val="000000"/>
        </w:rPr>
        <w:t xml:space="preserve">Props pass information from a parent component to a child component. In this example, App sends the </w:t>
      </w:r>
      <w:proofErr w:type="gramStart"/>
      <w:r>
        <w:rPr>
          <w:color w:val="000000"/>
        </w:rPr>
        <w:t>farmer</w:t>
      </w:r>
      <w:proofErr w:type="gramEnd"/>
      <w:r>
        <w:rPr>
          <w:color w:val="000000"/>
        </w:rPr>
        <w:t xml:space="preserve"> name, crop and plot to </w:t>
      </w:r>
      <w:proofErr w:type="spellStart"/>
      <w:r>
        <w:rPr>
          <w:color w:val="000000"/>
        </w:rPr>
        <w:t>FarmInfo</w:t>
      </w:r>
      <w:proofErr w:type="spellEnd"/>
      <w:r>
        <w:rPr>
          <w:color w:val="000000"/>
        </w:rPr>
        <w:t>.</w:t>
      </w:r>
    </w:p>
    <w:p w14:paraId="33ACA556" w14:textId="77777777" w:rsidR="006A68A5" w:rsidRDefault="00000000">
      <w:pPr>
        <w:spacing w:before="80" w:after="160" w:line="240" w:lineRule="auto"/>
        <w:rPr>
          <w:color w:val="000000"/>
        </w:rPr>
      </w:pPr>
      <w:r>
        <w:rPr>
          <w:rFonts w:ascii="Courier New" w:hAnsi="Courier New"/>
          <w:color w:val="000000"/>
          <w:sz w:val="18"/>
        </w:rPr>
        <w:t xml:space="preserve">function </w:t>
      </w:r>
      <w:proofErr w:type="spellStart"/>
      <w:r>
        <w:rPr>
          <w:rFonts w:ascii="Courier New" w:hAnsi="Courier New"/>
          <w:color w:val="000000"/>
          <w:sz w:val="18"/>
        </w:rPr>
        <w:t>FarmInfo</w:t>
      </w:r>
      <w:proofErr w:type="spellEnd"/>
      <w:r>
        <w:rPr>
          <w:rFonts w:ascii="Courier New" w:hAnsi="Courier New"/>
          <w:color w:val="000000"/>
          <w:sz w:val="18"/>
        </w:rPr>
        <w:t>(props) {</w:t>
      </w:r>
      <w:r>
        <w:rPr>
          <w:rFonts w:ascii="Courier New" w:hAnsi="Courier New"/>
          <w:color w:val="000000"/>
          <w:sz w:val="18"/>
        </w:rPr>
        <w:br/>
        <w:t xml:space="preserve">  return &lt;p&gt;{</w:t>
      </w:r>
      <w:proofErr w:type="spellStart"/>
      <w:proofErr w:type="gramStart"/>
      <w:r>
        <w:rPr>
          <w:rFonts w:ascii="Courier New" w:hAnsi="Courier New"/>
          <w:color w:val="000000"/>
          <w:sz w:val="18"/>
        </w:rPr>
        <w:t>props.farmer</w:t>
      </w:r>
      <w:proofErr w:type="spellEnd"/>
      <w:proofErr w:type="gramEnd"/>
      <w:r>
        <w:rPr>
          <w:rFonts w:ascii="Courier New" w:hAnsi="Courier New"/>
          <w:color w:val="000000"/>
          <w:sz w:val="18"/>
        </w:rPr>
        <w:t>} - {</w:t>
      </w:r>
      <w:proofErr w:type="spellStart"/>
      <w:proofErr w:type="gramStart"/>
      <w:r>
        <w:rPr>
          <w:rFonts w:ascii="Courier New" w:hAnsi="Courier New"/>
          <w:color w:val="000000"/>
          <w:sz w:val="18"/>
        </w:rPr>
        <w:t>props.crop</w:t>
      </w:r>
      <w:proofErr w:type="spellEnd"/>
      <w:proofErr w:type="gramEnd"/>
      <w:r>
        <w:rPr>
          <w:rFonts w:ascii="Courier New" w:hAnsi="Courier New"/>
          <w:color w:val="000000"/>
          <w:sz w:val="18"/>
        </w:rPr>
        <w:t>}&lt;/p&gt;;</w:t>
      </w:r>
      <w:r>
        <w:rPr>
          <w:rFonts w:ascii="Courier New" w:hAnsi="Courier New"/>
          <w:color w:val="000000"/>
          <w:sz w:val="18"/>
        </w:rPr>
        <w:br/>
        <w:t>}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  <w:t>&lt;</w:t>
      </w:r>
      <w:proofErr w:type="spellStart"/>
      <w:r>
        <w:rPr>
          <w:rFonts w:ascii="Courier New" w:hAnsi="Courier New"/>
          <w:color w:val="000000"/>
          <w:sz w:val="18"/>
        </w:rPr>
        <w:t>FarmInfo</w:t>
      </w:r>
      <w:proofErr w:type="spellEnd"/>
      <w:r>
        <w:rPr>
          <w:rFonts w:ascii="Courier New" w:hAnsi="Courier New"/>
          <w:color w:val="000000"/>
          <w:sz w:val="18"/>
        </w:rPr>
        <w:t xml:space="preserve"> farmer="Ramesh Patil" crop="Sugarcane" /&gt;</w:t>
      </w:r>
    </w:p>
    <w:p w14:paraId="014F9270" w14:textId="77777777" w:rsidR="006A68A5" w:rsidRDefault="00000000">
      <w:pPr>
        <w:pStyle w:val="Heading2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State and Event Handling</w:t>
      </w:r>
    </w:p>
    <w:p w14:paraId="64B17D05" w14:textId="77777777" w:rsidR="006A68A5" w:rsidRDefault="00000000">
      <w:pPr>
        <w:rPr>
          <w:color w:val="000000"/>
        </w:rPr>
      </w:pPr>
      <w:r>
        <w:rPr>
          <w:color w:val="000000"/>
        </w:rPr>
        <w:t xml:space="preserve">State stores a value that can change. </w:t>
      </w:r>
      <w:proofErr w:type="spellStart"/>
      <w:proofErr w:type="gramStart"/>
      <w:r>
        <w:rPr>
          <w:color w:val="000000"/>
        </w:rPr>
        <w:t>useState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stores the soil moisture. When the Add Water button is clicked, the value changes and React updates the page.</w:t>
      </w:r>
    </w:p>
    <w:p w14:paraId="08161AB6" w14:textId="77777777" w:rsidR="006A68A5" w:rsidRDefault="00000000">
      <w:pPr>
        <w:spacing w:before="80" w:after="160" w:line="240" w:lineRule="auto"/>
        <w:rPr>
          <w:color w:val="000000"/>
        </w:rPr>
      </w:pPr>
      <w:r>
        <w:rPr>
          <w:rFonts w:ascii="Courier New" w:hAnsi="Courier New"/>
          <w:color w:val="000000"/>
          <w:sz w:val="18"/>
        </w:rPr>
        <w:t xml:space="preserve">const [moisture, </w:t>
      </w:r>
      <w:proofErr w:type="spellStart"/>
      <w:r>
        <w:rPr>
          <w:rFonts w:ascii="Courier New" w:hAnsi="Courier New"/>
          <w:color w:val="000000"/>
          <w:sz w:val="18"/>
        </w:rPr>
        <w:t>setMoisture</w:t>
      </w:r>
      <w:proofErr w:type="spellEnd"/>
      <w:r>
        <w:rPr>
          <w:rFonts w:ascii="Courier New" w:hAnsi="Courier New"/>
          <w:color w:val="000000"/>
          <w:sz w:val="18"/>
        </w:rPr>
        <w:t xml:space="preserve">] = </w:t>
      </w:r>
      <w:proofErr w:type="spellStart"/>
      <w:proofErr w:type="gramStart"/>
      <w:r>
        <w:rPr>
          <w:rFonts w:ascii="Courier New" w:hAnsi="Courier New"/>
          <w:color w:val="000000"/>
          <w:sz w:val="18"/>
        </w:rPr>
        <w:t>useState</w:t>
      </w:r>
      <w:proofErr w:type="spellEnd"/>
      <w:r>
        <w:rPr>
          <w:rFonts w:ascii="Courier New" w:hAnsi="Courier New"/>
          <w:color w:val="000000"/>
          <w:sz w:val="18"/>
        </w:rPr>
        <w:t>(</w:t>
      </w:r>
      <w:proofErr w:type="gramEnd"/>
      <w:r>
        <w:rPr>
          <w:rFonts w:ascii="Courier New" w:hAnsi="Courier New"/>
          <w:color w:val="000000"/>
          <w:sz w:val="18"/>
        </w:rPr>
        <w:t>40);</w:t>
      </w:r>
      <w:r>
        <w:rPr>
          <w:rFonts w:ascii="Courier New" w:hAnsi="Courier New"/>
          <w:color w:val="000000"/>
          <w:sz w:val="18"/>
        </w:rPr>
        <w:br/>
        <w:t xml:space="preserve">&lt;button </w:t>
      </w:r>
      <w:proofErr w:type="spellStart"/>
      <w:r>
        <w:rPr>
          <w:rFonts w:ascii="Courier New" w:hAnsi="Courier New"/>
          <w:color w:val="000000"/>
          <w:sz w:val="18"/>
        </w:rPr>
        <w:t>onClick</w:t>
      </w:r>
      <w:proofErr w:type="spellEnd"/>
      <w:proofErr w:type="gramStart"/>
      <w:r>
        <w:rPr>
          <w:rFonts w:ascii="Courier New" w:hAnsi="Courier New"/>
          <w:color w:val="000000"/>
          <w:sz w:val="18"/>
        </w:rPr>
        <w:t>={</w:t>
      </w:r>
      <w:proofErr w:type="gramEnd"/>
      <w:r>
        <w:rPr>
          <w:rFonts w:ascii="Courier New" w:hAnsi="Courier New"/>
          <w:color w:val="000000"/>
          <w:sz w:val="18"/>
        </w:rPr>
        <w:t xml:space="preserve">() =&gt; </w:t>
      </w:r>
      <w:proofErr w:type="spellStart"/>
      <w:proofErr w:type="gramStart"/>
      <w:r>
        <w:rPr>
          <w:rFonts w:ascii="Courier New" w:hAnsi="Courier New"/>
          <w:color w:val="000000"/>
          <w:sz w:val="18"/>
        </w:rPr>
        <w:t>setMoisture</w:t>
      </w:r>
      <w:proofErr w:type="spellEnd"/>
      <w:r>
        <w:rPr>
          <w:rFonts w:ascii="Courier New" w:hAnsi="Courier New"/>
          <w:color w:val="000000"/>
          <w:sz w:val="18"/>
        </w:rPr>
        <w:t>(</w:t>
      </w:r>
      <w:proofErr w:type="gramEnd"/>
      <w:r>
        <w:rPr>
          <w:rFonts w:ascii="Courier New" w:hAnsi="Courier New"/>
          <w:color w:val="000000"/>
          <w:sz w:val="18"/>
        </w:rPr>
        <w:t>moisture + 5)}&gt;</w:t>
      </w:r>
      <w:r>
        <w:rPr>
          <w:rFonts w:ascii="Courier New" w:hAnsi="Courier New"/>
          <w:color w:val="000000"/>
          <w:sz w:val="18"/>
        </w:rPr>
        <w:br/>
        <w:t xml:space="preserve">  Add Water</w:t>
      </w:r>
      <w:r>
        <w:rPr>
          <w:rFonts w:ascii="Courier New" w:hAnsi="Courier New"/>
          <w:color w:val="000000"/>
          <w:sz w:val="18"/>
        </w:rPr>
        <w:br/>
        <w:t>&lt;/button&gt;</w:t>
      </w:r>
    </w:p>
    <w:p w14:paraId="530B7AA7" w14:textId="77777777" w:rsidR="006A68A5" w:rsidRDefault="00000000">
      <w:pPr>
        <w:pStyle w:val="Heading1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Problem Statement</w:t>
      </w:r>
    </w:p>
    <w:p w14:paraId="7A6D3DE5" w14:textId="77777777" w:rsidR="006A68A5" w:rsidRDefault="00000000">
      <w:pPr>
        <w:rPr>
          <w:color w:val="000000"/>
        </w:rPr>
      </w:pPr>
      <w:r>
        <w:rPr>
          <w:color w:val="000000"/>
        </w:rPr>
        <w:t xml:space="preserve">Develop a simple Smart Irrigation application. Display farmer name, crop, Plot ID and soil moisture using a </w:t>
      </w:r>
      <w:proofErr w:type="spellStart"/>
      <w:r>
        <w:rPr>
          <w:color w:val="000000"/>
        </w:rPr>
        <w:t>FarmInfo</w:t>
      </w:r>
      <w:proofErr w:type="spellEnd"/>
      <w:r>
        <w:rPr>
          <w:color w:val="000000"/>
        </w:rPr>
        <w:t xml:space="preserve"> component. Pass the farm details using props. Use state and an Add Water button to increase the sample moisture by 5 percentage points. Show a simple demo message based on the moisture value.</w:t>
      </w:r>
    </w:p>
    <w:p w14:paraId="4BEC633E" w14:textId="77777777" w:rsidR="006A68A5" w:rsidRDefault="00000000">
      <w:pPr>
        <w:pStyle w:val="Heading1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Tasks to be Completed:</w:t>
      </w:r>
    </w:p>
    <w:p w14:paraId="46A80E53" w14:textId="77777777" w:rsidR="006A68A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Verify Node.js and </w:t>
      </w:r>
      <w:proofErr w:type="spellStart"/>
      <w:r>
        <w:rPr>
          <w:color w:val="000000"/>
        </w:rPr>
        <w:t>npm</w:t>
      </w:r>
      <w:proofErr w:type="spellEnd"/>
      <w:r>
        <w:rPr>
          <w:color w:val="000000"/>
        </w:rPr>
        <w:t xml:space="preserve"> using node -v and </w:t>
      </w:r>
      <w:proofErr w:type="spellStart"/>
      <w:r>
        <w:rPr>
          <w:color w:val="000000"/>
        </w:rPr>
        <w:t>npm</w:t>
      </w:r>
      <w:proofErr w:type="spellEnd"/>
      <w:r>
        <w:rPr>
          <w:color w:val="000000"/>
        </w:rPr>
        <w:t xml:space="preserve"> -v.</w:t>
      </w:r>
    </w:p>
    <w:p w14:paraId="383A66F6" w14:textId="77777777" w:rsidR="006A68A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Create a React application named react-irrigation using Vite.</w:t>
      </w:r>
    </w:p>
    <w:p w14:paraId="338CB8EB" w14:textId="77777777" w:rsidR="006A68A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Run the application and identify the public and </w:t>
      </w:r>
      <w:proofErr w:type="spellStart"/>
      <w:r>
        <w:rPr>
          <w:color w:val="000000"/>
        </w:rPr>
        <w:t>src</w:t>
      </w:r>
      <w:proofErr w:type="spellEnd"/>
      <w:r>
        <w:rPr>
          <w:color w:val="000000"/>
        </w:rPr>
        <w:t xml:space="preserve"> folders.</w:t>
      </w:r>
    </w:p>
    <w:p w14:paraId="389EE923" w14:textId="77777777" w:rsidR="006A68A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Modify </w:t>
      </w:r>
      <w:proofErr w:type="spellStart"/>
      <w:r>
        <w:rPr>
          <w:color w:val="000000"/>
        </w:rPr>
        <w:t>App.jsx</w:t>
      </w:r>
      <w:proofErr w:type="spellEnd"/>
      <w:r>
        <w:rPr>
          <w:color w:val="000000"/>
        </w:rPr>
        <w:t xml:space="preserve"> to show the </w:t>
      </w:r>
      <w:proofErr w:type="spellStart"/>
      <w:r>
        <w:rPr>
          <w:color w:val="000000"/>
        </w:rPr>
        <w:t>KisanSaathi</w:t>
      </w:r>
      <w:proofErr w:type="spellEnd"/>
      <w:r>
        <w:rPr>
          <w:color w:val="000000"/>
        </w:rPr>
        <w:t xml:space="preserve"> heading.</w:t>
      </w:r>
    </w:p>
    <w:p w14:paraId="4362AE6B" w14:textId="77777777" w:rsidR="006A68A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Create </w:t>
      </w:r>
      <w:proofErr w:type="spellStart"/>
      <w:r>
        <w:rPr>
          <w:color w:val="000000"/>
        </w:rPr>
        <w:t>FarmInfo.jsx</w:t>
      </w:r>
      <w:proofErr w:type="spellEnd"/>
      <w:r>
        <w:rPr>
          <w:color w:val="000000"/>
        </w:rPr>
        <w:t xml:space="preserve"> as a functional component.</w:t>
      </w:r>
    </w:p>
    <w:p w14:paraId="3BCA1C62" w14:textId="77777777" w:rsidR="006A68A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Pass farmer, crop, plot and </w:t>
      </w:r>
      <w:proofErr w:type="spellStart"/>
      <w:r>
        <w:rPr>
          <w:color w:val="000000"/>
        </w:rPr>
        <w:t>initialMoisture</w:t>
      </w:r>
      <w:proofErr w:type="spellEnd"/>
      <w:r>
        <w:rPr>
          <w:color w:val="000000"/>
        </w:rPr>
        <w:t xml:space="preserve"> from </w:t>
      </w:r>
      <w:proofErr w:type="spellStart"/>
      <w:r>
        <w:rPr>
          <w:color w:val="000000"/>
        </w:rPr>
        <w:t>App.jsx</w:t>
      </w:r>
      <w:proofErr w:type="spellEnd"/>
      <w:r>
        <w:rPr>
          <w:color w:val="000000"/>
        </w:rPr>
        <w:t xml:space="preserve"> using props.</w:t>
      </w:r>
    </w:p>
    <w:p w14:paraId="53AFA974" w14:textId="77777777" w:rsidR="006A68A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Display the received information using JSX.</w:t>
      </w:r>
    </w:p>
    <w:p w14:paraId="1504966B" w14:textId="77777777" w:rsidR="006A68A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Add a soil moisture state variable using </w:t>
      </w:r>
      <w:proofErr w:type="spellStart"/>
      <w:proofErr w:type="gramStart"/>
      <w:r>
        <w:rPr>
          <w:color w:val="000000"/>
        </w:rPr>
        <w:t>useState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).</w:t>
      </w:r>
    </w:p>
    <w:p w14:paraId="6C0B4117" w14:textId="77777777" w:rsidR="006A68A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Create an Add Water button using </w:t>
      </w:r>
      <w:proofErr w:type="spellStart"/>
      <w:r>
        <w:rPr>
          <w:color w:val="000000"/>
        </w:rPr>
        <w:t>onClick</w:t>
      </w:r>
      <w:proofErr w:type="spellEnd"/>
      <w:r>
        <w:rPr>
          <w:color w:val="000000"/>
        </w:rPr>
        <w:t>.</w:t>
      </w:r>
    </w:p>
    <w:p w14:paraId="06CCEE5E" w14:textId="77777777" w:rsidR="006A68A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Apply basic CSS using App.css.</w:t>
      </w:r>
    </w:p>
    <w:p w14:paraId="7EE14BE9" w14:textId="77777777" w:rsidR="006A68A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lastRenderedPageBreak/>
        <w:t>Run and test the application in the browser.</w:t>
      </w:r>
    </w:p>
    <w:p w14:paraId="242A1997" w14:textId="77777777" w:rsidR="006A68A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Capture the output before and after clicking the button.</w:t>
      </w:r>
    </w:p>
    <w:p w14:paraId="7E247790" w14:textId="77777777" w:rsidR="006A68A5" w:rsidRDefault="00000000">
      <w:pPr>
        <w:pStyle w:val="Heading1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Procedure</w:t>
      </w:r>
    </w:p>
    <w:p w14:paraId="580BDAFA" w14:textId="77777777" w:rsidR="006A68A5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hanging="360"/>
        <w:rPr>
          <w:color w:val="000000"/>
        </w:rPr>
      </w:pPr>
      <w:r>
        <w:rPr>
          <w:color w:val="000000"/>
        </w:rPr>
        <w:t>1. Open a terminal and go to the practical folder.</w:t>
      </w:r>
    </w:p>
    <w:p w14:paraId="59DC98D6" w14:textId="77777777" w:rsidR="006A68A5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hanging="360"/>
        <w:rPr>
          <w:color w:val="000000"/>
        </w:rPr>
      </w:pPr>
      <w:r>
        <w:rPr>
          <w:color w:val="000000"/>
        </w:rPr>
        <w:t xml:space="preserve">2. Run: </w:t>
      </w:r>
      <w:proofErr w:type="spellStart"/>
      <w:r>
        <w:rPr>
          <w:color w:val="000000"/>
        </w:rPr>
        <w:t>npm</w:t>
      </w:r>
      <w:proofErr w:type="spellEnd"/>
      <w:r>
        <w:rPr>
          <w:color w:val="000000"/>
        </w:rPr>
        <w:t xml:space="preserve"> create </w:t>
      </w:r>
      <w:proofErr w:type="spellStart"/>
      <w:r>
        <w:rPr>
          <w:color w:val="000000"/>
        </w:rPr>
        <w:t>vite@latest</w:t>
      </w:r>
      <w:proofErr w:type="spellEnd"/>
      <w:r>
        <w:rPr>
          <w:color w:val="000000"/>
        </w:rPr>
        <w:t xml:space="preserve"> react-irrigation -- --template react</w:t>
      </w:r>
    </w:p>
    <w:p w14:paraId="7EE038C8" w14:textId="77777777" w:rsidR="006A68A5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hanging="360"/>
        <w:rPr>
          <w:color w:val="000000"/>
        </w:rPr>
      </w:pPr>
      <w:r>
        <w:rPr>
          <w:color w:val="000000"/>
        </w:rPr>
        <w:t xml:space="preserve">3. Run: cd react-irrigation, then run </w:t>
      </w:r>
      <w:proofErr w:type="spellStart"/>
      <w:r>
        <w:rPr>
          <w:color w:val="000000"/>
        </w:rPr>
        <w:t>npm</w:t>
      </w:r>
      <w:proofErr w:type="spellEnd"/>
      <w:r>
        <w:rPr>
          <w:color w:val="000000"/>
        </w:rPr>
        <w:t xml:space="preserve"> install.</w:t>
      </w:r>
    </w:p>
    <w:p w14:paraId="7AEF5833" w14:textId="77777777" w:rsidR="006A68A5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hanging="360"/>
        <w:rPr>
          <w:color w:val="000000"/>
        </w:rPr>
      </w:pPr>
      <w:r>
        <w:rPr>
          <w:color w:val="000000"/>
        </w:rPr>
        <w:t xml:space="preserve">4. Run </w:t>
      </w:r>
      <w:proofErr w:type="spellStart"/>
      <w:r>
        <w:rPr>
          <w:color w:val="000000"/>
        </w:rPr>
        <w:t>npm</w:t>
      </w:r>
      <w:proofErr w:type="spellEnd"/>
      <w:r>
        <w:rPr>
          <w:color w:val="000000"/>
        </w:rPr>
        <w:t xml:space="preserve"> run dev and open the local URL shown in the terminal.</w:t>
      </w:r>
    </w:p>
    <w:p w14:paraId="4B178CFF" w14:textId="77777777" w:rsidR="006A68A5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hanging="360"/>
        <w:rPr>
          <w:color w:val="000000"/>
        </w:rPr>
      </w:pPr>
      <w:r>
        <w:rPr>
          <w:color w:val="000000"/>
        </w:rPr>
        <w:t>5. Open the project in VS Code.</w:t>
      </w:r>
    </w:p>
    <w:p w14:paraId="6188DED6" w14:textId="77777777" w:rsidR="006A68A5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hanging="360"/>
        <w:rPr>
          <w:color w:val="000000"/>
        </w:rPr>
      </w:pPr>
      <w:r>
        <w:rPr>
          <w:color w:val="000000"/>
        </w:rPr>
        <w:t xml:space="preserve">6. Create </w:t>
      </w:r>
      <w:proofErr w:type="spellStart"/>
      <w:r>
        <w:rPr>
          <w:color w:val="000000"/>
        </w:rPr>
        <w:t>FarmInfo.jsx</w:t>
      </w:r>
      <w:proofErr w:type="spellEnd"/>
      <w:r>
        <w:rPr>
          <w:color w:val="000000"/>
        </w:rPr>
        <w:t xml:space="preserve"> inside </w:t>
      </w:r>
      <w:proofErr w:type="spellStart"/>
      <w:r>
        <w:rPr>
          <w:color w:val="000000"/>
        </w:rPr>
        <w:t>src</w:t>
      </w:r>
      <w:proofErr w:type="spellEnd"/>
      <w:r>
        <w:rPr>
          <w:color w:val="000000"/>
        </w:rPr>
        <w:t>.</w:t>
      </w:r>
    </w:p>
    <w:p w14:paraId="5AD9AD87" w14:textId="77777777" w:rsidR="006A68A5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hanging="360"/>
        <w:rPr>
          <w:color w:val="000000"/>
        </w:rPr>
      </w:pPr>
      <w:r>
        <w:rPr>
          <w:color w:val="000000"/>
        </w:rPr>
        <w:t xml:space="preserve">7. Write the </w:t>
      </w:r>
      <w:proofErr w:type="spellStart"/>
      <w:r>
        <w:rPr>
          <w:color w:val="000000"/>
        </w:rPr>
        <w:t>FarmInfo</w:t>
      </w:r>
      <w:proofErr w:type="spellEnd"/>
      <w:r>
        <w:rPr>
          <w:color w:val="000000"/>
        </w:rPr>
        <w:t xml:space="preserve"> component and export it.</w:t>
      </w:r>
    </w:p>
    <w:p w14:paraId="6BE3028F" w14:textId="77777777" w:rsidR="006A68A5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hanging="360"/>
        <w:rPr>
          <w:color w:val="000000"/>
        </w:rPr>
      </w:pPr>
      <w:r>
        <w:rPr>
          <w:color w:val="000000"/>
        </w:rPr>
        <w:t xml:space="preserve">8. Import </w:t>
      </w:r>
      <w:proofErr w:type="spellStart"/>
      <w:r>
        <w:rPr>
          <w:color w:val="000000"/>
        </w:rPr>
        <w:t>FarmInfo</w:t>
      </w:r>
      <w:proofErr w:type="spellEnd"/>
      <w:r>
        <w:rPr>
          <w:color w:val="000000"/>
        </w:rPr>
        <w:t xml:space="preserve"> into </w:t>
      </w:r>
      <w:proofErr w:type="spellStart"/>
      <w:r>
        <w:rPr>
          <w:color w:val="000000"/>
        </w:rPr>
        <w:t>App.jsx</w:t>
      </w:r>
      <w:proofErr w:type="spellEnd"/>
      <w:r>
        <w:rPr>
          <w:color w:val="000000"/>
        </w:rPr>
        <w:t xml:space="preserve"> and pass the farm details as props.</w:t>
      </w:r>
    </w:p>
    <w:p w14:paraId="7EE62513" w14:textId="77777777" w:rsidR="006A68A5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hanging="360"/>
        <w:rPr>
          <w:color w:val="000000"/>
        </w:rPr>
      </w:pPr>
      <w:r>
        <w:rPr>
          <w:color w:val="000000"/>
        </w:rPr>
        <w:t xml:space="preserve">9. Add </w:t>
      </w:r>
      <w:proofErr w:type="spellStart"/>
      <w:r>
        <w:rPr>
          <w:color w:val="000000"/>
        </w:rPr>
        <w:t>useState</w:t>
      </w:r>
      <w:proofErr w:type="spellEnd"/>
      <w:r>
        <w:rPr>
          <w:color w:val="000000"/>
        </w:rPr>
        <w:t xml:space="preserve"> and the </w:t>
      </w:r>
      <w:proofErr w:type="spellStart"/>
      <w:r>
        <w:rPr>
          <w:color w:val="000000"/>
        </w:rPr>
        <w:t>addWater</w:t>
      </w:r>
      <w:proofErr w:type="spellEnd"/>
      <w:r>
        <w:rPr>
          <w:color w:val="000000"/>
        </w:rPr>
        <w:t xml:space="preserve"> function for the button.</w:t>
      </w:r>
    </w:p>
    <w:p w14:paraId="5E295724" w14:textId="77777777" w:rsidR="006A68A5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360" w:hanging="360"/>
        <w:rPr>
          <w:color w:val="000000"/>
        </w:rPr>
      </w:pPr>
      <w:r>
        <w:rPr>
          <w:color w:val="000000"/>
        </w:rPr>
        <w:t>10. Save the files and click Add Water to check the updated moisture value.</w:t>
      </w:r>
    </w:p>
    <w:p w14:paraId="7300E90D" w14:textId="77777777" w:rsidR="006A68A5" w:rsidRDefault="006A68A5">
      <w:pPr>
        <w:pBdr>
          <w:top w:val="nil"/>
          <w:left w:val="nil"/>
          <w:bottom w:val="nil"/>
          <w:right w:val="nil"/>
          <w:between w:val="nil"/>
        </w:pBdr>
        <w:spacing w:after="0" w:line="20" w:lineRule="exact"/>
        <w:ind w:left="360" w:hanging="360"/>
        <w:rPr>
          <w:color w:val="000000"/>
        </w:rPr>
      </w:pPr>
    </w:p>
    <w:p w14:paraId="04F983EC" w14:textId="77777777" w:rsidR="006A68A5" w:rsidRDefault="00000000">
      <w:pPr>
        <w:pStyle w:val="Heading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Project Structure</w:t>
      </w:r>
    </w:p>
    <w:p w14:paraId="525C624B" w14:textId="032190D9" w:rsidR="00DD7AE1" w:rsidRDefault="00DD7AE1" w:rsidP="00DD7AE1">
      <w:pPr>
        <w:widowControl w:val="0"/>
        <w:spacing w:line="264" w:lineRule="auto"/>
        <w:jc w:val="both"/>
      </w:pPr>
      <w:r>
        <w:t xml:space="preserve">GitHub </w:t>
      </w:r>
      <w:proofErr w:type="gramStart"/>
      <w:r>
        <w:t>Repository :</w:t>
      </w:r>
      <w:proofErr w:type="gramEnd"/>
      <w:r>
        <w:fldChar w:fldCharType="begin"/>
      </w:r>
      <w:r>
        <w:instrText>HYPERLINK "https://github.com/mrudul2505/AI-based-Smart-Irrigation-Advisory-Kisan-Sathi-"</w:instrText>
      </w:r>
      <w:r>
        <w:fldChar w:fldCharType="separate"/>
      </w:r>
      <w:r>
        <w:rPr>
          <w:rStyle w:val="15"/>
          <w:rFonts w:ascii="Times New Roman" w:hAnsi="Times New Roman" w:cs="Times New Roman"/>
        </w:rPr>
        <w:t>https://github.com/mrudul2505/AI-based-Smart-Irrigation-Advisory-Kisan-Sathi-</w:t>
      </w:r>
      <w:r>
        <w:fldChar w:fldCharType="end"/>
      </w:r>
    </w:p>
    <w:p w14:paraId="7346B34C" w14:textId="77777777" w:rsidR="006A68A5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 xml:space="preserve">The application uses two components: App and </w:t>
      </w:r>
      <w:proofErr w:type="spellStart"/>
      <w:r>
        <w:t>FarmInfo</w:t>
      </w:r>
      <w:proofErr w:type="spellEnd"/>
      <w:r>
        <w:t>.</w:t>
      </w:r>
    </w:p>
    <w:p w14:paraId="7A595E25" w14:textId="77777777" w:rsidR="006A68A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Courier New" w:hAnsi="Courier New"/>
          <w:sz w:val="20"/>
        </w:rPr>
        <w:t>react-irrigation/</w:t>
      </w:r>
    </w:p>
    <w:p w14:paraId="517DB517" w14:textId="77777777" w:rsidR="006A68A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Courier New" w:hAnsi="Courier New"/>
          <w:sz w:val="20"/>
        </w:rPr>
        <w:t xml:space="preserve">  public/</w:t>
      </w:r>
    </w:p>
    <w:p w14:paraId="5E9912BD" w14:textId="77777777" w:rsidR="006A68A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Courier New" w:hAnsi="Courier New"/>
          <w:sz w:val="20"/>
        </w:rPr>
        <w:t xml:space="preserve">  </w:t>
      </w:r>
      <w:proofErr w:type="spellStart"/>
      <w:r>
        <w:rPr>
          <w:rFonts w:ascii="Courier New" w:hAnsi="Courier New"/>
          <w:sz w:val="20"/>
        </w:rPr>
        <w:t>src</w:t>
      </w:r>
      <w:proofErr w:type="spellEnd"/>
      <w:r>
        <w:rPr>
          <w:rFonts w:ascii="Courier New" w:hAnsi="Courier New"/>
          <w:sz w:val="20"/>
        </w:rPr>
        <w:t>/</w:t>
      </w:r>
    </w:p>
    <w:p w14:paraId="3170BF44" w14:textId="77777777" w:rsidR="006A68A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Courier New" w:hAnsi="Courier New"/>
          <w:sz w:val="20"/>
        </w:rPr>
        <w:t xml:space="preserve">    </w:t>
      </w:r>
      <w:proofErr w:type="spellStart"/>
      <w:r>
        <w:rPr>
          <w:rFonts w:ascii="Courier New" w:hAnsi="Courier New"/>
          <w:sz w:val="20"/>
        </w:rPr>
        <w:t>App.jsx</w:t>
      </w:r>
      <w:proofErr w:type="spellEnd"/>
    </w:p>
    <w:p w14:paraId="4D666F0A" w14:textId="77777777" w:rsidR="006A68A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Courier New" w:hAnsi="Courier New"/>
          <w:sz w:val="20"/>
        </w:rPr>
        <w:t xml:space="preserve">    </w:t>
      </w:r>
      <w:proofErr w:type="spellStart"/>
      <w:r>
        <w:rPr>
          <w:rFonts w:ascii="Courier New" w:hAnsi="Courier New"/>
          <w:sz w:val="20"/>
        </w:rPr>
        <w:t>FarmInfo.jsx</w:t>
      </w:r>
      <w:proofErr w:type="spellEnd"/>
    </w:p>
    <w:p w14:paraId="6DBEBC94" w14:textId="77777777" w:rsidR="006A68A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Courier New" w:hAnsi="Courier New"/>
          <w:sz w:val="20"/>
        </w:rPr>
        <w:t xml:space="preserve">    </w:t>
      </w:r>
      <w:proofErr w:type="spellStart"/>
      <w:r>
        <w:rPr>
          <w:rFonts w:ascii="Courier New" w:hAnsi="Courier New"/>
          <w:sz w:val="20"/>
        </w:rPr>
        <w:t>main.jsx</w:t>
      </w:r>
      <w:proofErr w:type="spellEnd"/>
    </w:p>
    <w:p w14:paraId="495573D3" w14:textId="77777777" w:rsidR="006A68A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Courier New" w:hAnsi="Courier New"/>
          <w:sz w:val="20"/>
        </w:rPr>
        <w:t xml:space="preserve">    App.css</w:t>
      </w:r>
    </w:p>
    <w:p w14:paraId="6E493B71" w14:textId="77777777" w:rsidR="006A68A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Courier New" w:hAnsi="Courier New"/>
          <w:sz w:val="20"/>
        </w:rPr>
        <w:t xml:space="preserve">  </w:t>
      </w:r>
      <w:proofErr w:type="spellStart"/>
      <w:proofErr w:type="gramStart"/>
      <w:r>
        <w:rPr>
          <w:rFonts w:ascii="Courier New" w:hAnsi="Courier New"/>
          <w:sz w:val="20"/>
        </w:rPr>
        <w:t>package.json</w:t>
      </w:r>
      <w:proofErr w:type="spellEnd"/>
      <w:proofErr w:type="gramEnd"/>
    </w:p>
    <w:p w14:paraId="0A7A5D6F" w14:textId="77777777" w:rsidR="006A68A5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>
        <w:rPr>
          <w:rFonts w:ascii="Courier New" w:hAnsi="Courier New"/>
          <w:sz w:val="20"/>
        </w:rPr>
        <w:t xml:space="preserve">  index.html</w:t>
      </w:r>
      <w:r>
        <w:rPr>
          <w:rFonts w:ascii="Courier New" w:hAnsi="Courier New"/>
          <w:sz w:val="20"/>
        </w:rPr>
        <w:br/>
        <w:t xml:space="preserve">  vite.config.js</w:t>
      </w:r>
    </w:p>
    <w:p w14:paraId="135F16B6" w14:textId="77777777" w:rsidR="006A68A5" w:rsidRDefault="00000000">
      <w:pPr>
        <w:pStyle w:val="Heading1"/>
        <w:spacing w:before="1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Program</w:t>
      </w:r>
    </w:p>
    <w:p w14:paraId="41F6FE1D" w14:textId="77777777" w:rsidR="006A68A5" w:rsidRDefault="00000000">
      <w:pPr>
        <w:spacing w:before="80" w:after="160" w:line="240" w:lineRule="auto"/>
        <w:rPr>
          <w:color w:val="000000"/>
        </w:rPr>
      </w:pPr>
      <w:r>
        <w:rPr>
          <w:rFonts w:ascii="Courier New" w:hAnsi="Courier New"/>
          <w:bCs/>
          <w:color w:val="000000"/>
          <w:sz w:val="18"/>
        </w:rPr>
        <w:t xml:space="preserve">// </w:t>
      </w:r>
      <w:proofErr w:type="spellStart"/>
      <w:r>
        <w:rPr>
          <w:rFonts w:ascii="Courier New" w:hAnsi="Courier New"/>
          <w:bCs/>
          <w:color w:val="000000"/>
          <w:sz w:val="18"/>
        </w:rPr>
        <w:t>src</w:t>
      </w:r>
      <w:proofErr w:type="spellEnd"/>
      <w:r>
        <w:rPr>
          <w:rFonts w:ascii="Courier New" w:hAnsi="Courier New"/>
          <w:bCs/>
          <w:color w:val="000000"/>
          <w:sz w:val="18"/>
        </w:rPr>
        <w:t>/</w:t>
      </w:r>
      <w:proofErr w:type="spellStart"/>
      <w:r>
        <w:rPr>
          <w:rFonts w:ascii="Courier New" w:hAnsi="Courier New"/>
          <w:bCs/>
          <w:color w:val="000000"/>
          <w:sz w:val="18"/>
        </w:rPr>
        <w:t>FarmInfo.jsx</w:t>
      </w:r>
      <w:proofErr w:type="spellEnd"/>
      <w:r>
        <w:rPr>
          <w:rFonts w:ascii="Courier New" w:hAnsi="Courier New"/>
          <w:bCs/>
          <w:color w:val="000000"/>
          <w:sz w:val="18"/>
        </w:rPr>
        <w:br/>
        <w:t xml:space="preserve">import { </w:t>
      </w:r>
      <w:proofErr w:type="spellStart"/>
      <w:r>
        <w:rPr>
          <w:rFonts w:ascii="Courier New" w:hAnsi="Courier New"/>
          <w:bCs/>
          <w:color w:val="000000"/>
          <w:sz w:val="18"/>
        </w:rPr>
        <w:t>useState</w:t>
      </w:r>
      <w:proofErr w:type="spellEnd"/>
      <w:r>
        <w:rPr>
          <w:rFonts w:ascii="Courier New" w:hAnsi="Courier New"/>
          <w:bCs/>
          <w:color w:val="000000"/>
          <w:sz w:val="18"/>
        </w:rPr>
        <w:t xml:space="preserve"> } from 'react';</w:t>
      </w:r>
      <w:r>
        <w:rPr>
          <w:rFonts w:ascii="Courier New" w:hAnsi="Courier New"/>
          <w:bCs/>
          <w:color w:val="000000"/>
          <w:sz w:val="18"/>
        </w:rPr>
        <w:br/>
      </w:r>
      <w:r>
        <w:rPr>
          <w:rFonts w:ascii="Courier New" w:hAnsi="Courier New"/>
          <w:bCs/>
          <w:color w:val="000000"/>
          <w:sz w:val="18"/>
        </w:rPr>
        <w:br/>
        <w:t xml:space="preserve">function </w:t>
      </w:r>
      <w:proofErr w:type="spellStart"/>
      <w:r>
        <w:rPr>
          <w:rFonts w:ascii="Courier New" w:hAnsi="Courier New"/>
          <w:bCs/>
          <w:color w:val="000000"/>
          <w:sz w:val="18"/>
        </w:rPr>
        <w:t>FarmInfo</w:t>
      </w:r>
      <w:proofErr w:type="spellEnd"/>
      <w:r>
        <w:rPr>
          <w:rFonts w:ascii="Courier New" w:hAnsi="Courier New"/>
          <w:bCs/>
          <w:color w:val="000000"/>
          <w:sz w:val="18"/>
        </w:rPr>
        <w:t>(props) {</w:t>
      </w:r>
      <w:r>
        <w:rPr>
          <w:rFonts w:ascii="Courier New" w:hAnsi="Courier New"/>
          <w:bCs/>
          <w:color w:val="000000"/>
          <w:sz w:val="18"/>
        </w:rPr>
        <w:br/>
        <w:t xml:space="preserve">  const [moisture, </w:t>
      </w:r>
      <w:proofErr w:type="spellStart"/>
      <w:r>
        <w:rPr>
          <w:rFonts w:ascii="Courier New" w:hAnsi="Courier New"/>
          <w:bCs/>
          <w:color w:val="000000"/>
          <w:sz w:val="18"/>
        </w:rPr>
        <w:t>setMoisture</w:t>
      </w:r>
      <w:proofErr w:type="spellEnd"/>
      <w:r>
        <w:rPr>
          <w:rFonts w:ascii="Courier New" w:hAnsi="Courier New"/>
          <w:bCs/>
          <w:color w:val="000000"/>
          <w:sz w:val="18"/>
        </w:rPr>
        <w:t xml:space="preserve">] = </w:t>
      </w:r>
      <w:proofErr w:type="spellStart"/>
      <w:r>
        <w:rPr>
          <w:rFonts w:ascii="Courier New" w:hAnsi="Courier New"/>
          <w:bCs/>
          <w:color w:val="000000"/>
          <w:sz w:val="18"/>
        </w:rPr>
        <w:t>useState</w:t>
      </w:r>
      <w:proofErr w:type="spellEnd"/>
      <w:r>
        <w:rPr>
          <w:rFonts w:ascii="Courier New" w:hAnsi="Courier New"/>
          <w:bCs/>
          <w:color w:val="000000"/>
          <w:sz w:val="18"/>
        </w:rPr>
        <w:t>(</w:t>
      </w:r>
      <w:proofErr w:type="spellStart"/>
      <w:r>
        <w:rPr>
          <w:rFonts w:ascii="Courier New" w:hAnsi="Courier New"/>
          <w:bCs/>
          <w:color w:val="000000"/>
          <w:sz w:val="18"/>
        </w:rPr>
        <w:t>props.initialMoisture</w:t>
      </w:r>
      <w:proofErr w:type="spellEnd"/>
      <w:r>
        <w:rPr>
          <w:rFonts w:ascii="Courier New" w:hAnsi="Courier New"/>
          <w:bCs/>
          <w:color w:val="000000"/>
          <w:sz w:val="18"/>
        </w:rPr>
        <w:t>);</w:t>
      </w:r>
      <w:r>
        <w:rPr>
          <w:rFonts w:ascii="Courier New" w:hAnsi="Courier New"/>
          <w:bCs/>
          <w:color w:val="000000"/>
          <w:sz w:val="18"/>
        </w:rPr>
        <w:br/>
      </w:r>
      <w:r>
        <w:rPr>
          <w:rFonts w:ascii="Courier New" w:hAnsi="Courier New"/>
          <w:bCs/>
          <w:color w:val="000000"/>
          <w:sz w:val="18"/>
        </w:rPr>
        <w:br/>
        <w:t xml:space="preserve">  function </w:t>
      </w:r>
      <w:proofErr w:type="spellStart"/>
      <w:r>
        <w:rPr>
          <w:rFonts w:ascii="Courier New" w:hAnsi="Courier New"/>
          <w:bCs/>
          <w:color w:val="000000"/>
          <w:sz w:val="18"/>
        </w:rPr>
        <w:t>addWater</w:t>
      </w:r>
      <w:proofErr w:type="spellEnd"/>
      <w:r>
        <w:rPr>
          <w:rFonts w:ascii="Courier New" w:hAnsi="Courier New"/>
          <w:bCs/>
          <w:color w:val="000000"/>
          <w:sz w:val="18"/>
        </w:rPr>
        <w:t>() {</w:t>
      </w:r>
      <w:r>
        <w:rPr>
          <w:rFonts w:ascii="Courier New" w:hAnsi="Courier New"/>
          <w:bCs/>
          <w:color w:val="000000"/>
          <w:sz w:val="18"/>
        </w:rPr>
        <w:br/>
        <w:t xml:space="preserve">    if (moisture &lt; 100) {</w:t>
      </w:r>
      <w:r>
        <w:rPr>
          <w:rFonts w:ascii="Courier New" w:hAnsi="Courier New"/>
          <w:bCs/>
          <w:color w:val="000000"/>
          <w:sz w:val="18"/>
        </w:rPr>
        <w:br/>
        <w:t xml:space="preserve">      </w:t>
      </w:r>
      <w:proofErr w:type="spellStart"/>
      <w:r>
        <w:rPr>
          <w:rFonts w:ascii="Courier New" w:hAnsi="Courier New"/>
          <w:bCs/>
          <w:color w:val="000000"/>
          <w:sz w:val="18"/>
        </w:rPr>
        <w:t>setMoisture</w:t>
      </w:r>
      <w:proofErr w:type="spellEnd"/>
      <w:r>
        <w:rPr>
          <w:rFonts w:ascii="Courier New" w:hAnsi="Courier New"/>
          <w:bCs/>
          <w:color w:val="000000"/>
          <w:sz w:val="18"/>
        </w:rPr>
        <w:t>(moisture + 5);</w:t>
      </w:r>
      <w:r>
        <w:rPr>
          <w:rFonts w:ascii="Courier New" w:hAnsi="Courier New"/>
          <w:bCs/>
          <w:color w:val="000000"/>
          <w:sz w:val="18"/>
        </w:rPr>
        <w:br/>
        <w:t xml:space="preserve">    }</w:t>
      </w:r>
      <w:r>
        <w:rPr>
          <w:rFonts w:ascii="Courier New" w:hAnsi="Courier New"/>
          <w:bCs/>
          <w:color w:val="000000"/>
          <w:sz w:val="18"/>
        </w:rPr>
        <w:br/>
        <w:t xml:space="preserve">  }</w:t>
      </w:r>
      <w:r>
        <w:rPr>
          <w:rFonts w:ascii="Courier New" w:hAnsi="Courier New"/>
          <w:bCs/>
          <w:color w:val="000000"/>
          <w:sz w:val="18"/>
        </w:rPr>
        <w:br/>
      </w:r>
      <w:r>
        <w:rPr>
          <w:rFonts w:ascii="Courier New" w:hAnsi="Courier New"/>
          <w:bCs/>
          <w:color w:val="000000"/>
          <w:sz w:val="18"/>
        </w:rPr>
        <w:br/>
        <w:t xml:space="preserve">  return (</w:t>
      </w:r>
      <w:r>
        <w:rPr>
          <w:rFonts w:ascii="Courier New" w:hAnsi="Courier New"/>
          <w:bCs/>
          <w:color w:val="000000"/>
          <w:sz w:val="18"/>
        </w:rPr>
        <w:br/>
        <w:t xml:space="preserve">    &lt;div </w:t>
      </w:r>
      <w:proofErr w:type="spellStart"/>
      <w:r>
        <w:rPr>
          <w:rFonts w:ascii="Courier New" w:hAnsi="Courier New"/>
          <w:bCs/>
          <w:color w:val="000000"/>
          <w:sz w:val="18"/>
        </w:rPr>
        <w:t>className</w:t>
      </w:r>
      <w:proofErr w:type="spellEnd"/>
      <w:r>
        <w:rPr>
          <w:rFonts w:ascii="Courier New" w:hAnsi="Courier New"/>
          <w:bCs/>
          <w:color w:val="000000"/>
          <w:sz w:val="18"/>
        </w:rPr>
        <w:t>="card"&gt;</w:t>
      </w:r>
      <w:r>
        <w:rPr>
          <w:rFonts w:ascii="Courier New" w:hAnsi="Courier New"/>
          <w:bCs/>
          <w:color w:val="000000"/>
          <w:sz w:val="18"/>
        </w:rPr>
        <w:br/>
        <w:t xml:space="preserve">      &lt;h2&gt;Farm Details&lt;/h2&gt;</w:t>
      </w:r>
      <w:r>
        <w:rPr>
          <w:rFonts w:ascii="Courier New" w:hAnsi="Courier New"/>
          <w:bCs/>
          <w:color w:val="000000"/>
          <w:sz w:val="18"/>
        </w:rPr>
        <w:br/>
        <w:t xml:space="preserve">      &lt;p&gt;Farmer: {</w:t>
      </w:r>
      <w:proofErr w:type="spellStart"/>
      <w:r>
        <w:rPr>
          <w:rFonts w:ascii="Courier New" w:hAnsi="Courier New"/>
          <w:bCs/>
          <w:color w:val="000000"/>
          <w:sz w:val="18"/>
        </w:rPr>
        <w:t>props.farmer</w:t>
      </w:r>
      <w:proofErr w:type="spellEnd"/>
      <w:r>
        <w:rPr>
          <w:rFonts w:ascii="Courier New" w:hAnsi="Courier New"/>
          <w:bCs/>
          <w:color w:val="000000"/>
          <w:sz w:val="18"/>
        </w:rPr>
        <w:t>}&lt;/p&gt;</w:t>
      </w:r>
      <w:r>
        <w:rPr>
          <w:rFonts w:ascii="Courier New" w:hAnsi="Courier New"/>
          <w:bCs/>
          <w:color w:val="000000"/>
          <w:sz w:val="18"/>
        </w:rPr>
        <w:br/>
        <w:t xml:space="preserve">      &lt;p&gt;Crop: {</w:t>
      </w:r>
      <w:proofErr w:type="spellStart"/>
      <w:r>
        <w:rPr>
          <w:rFonts w:ascii="Courier New" w:hAnsi="Courier New"/>
          <w:bCs/>
          <w:color w:val="000000"/>
          <w:sz w:val="18"/>
        </w:rPr>
        <w:t>props.crop</w:t>
      </w:r>
      <w:proofErr w:type="spellEnd"/>
      <w:r>
        <w:rPr>
          <w:rFonts w:ascii="Courier New" w:hAnsi="Courier New"/>
          <w:bCs/>
          <w:color w:val="000000"/>
          <w:sz w:val="18"/>
        </w:rPr>
        <w:t>}&lt;/p&gt;</w:t>
      </w:r>
      <w:r>
        <w:rPr>
          <w:rFonts w:ascii="Courier New" w:hAnsi="Courier New"/>
          <w:bCs/>
          <w:color w:val="000000"/>
          <w:sz w:val="18"/>
        </w:rPr>
        <w:br/>
        <w:t xml:space="preserve">      &lt;p&gt;Plot ID: {</w:t>
      </w:r>
      <w:proofErr w:type="spellStart"/>
      <w:r>
        <w:rPr>
          <w:rFonts w:ascii="Courier New" w:hAnsi="Courier New"/>
          <w:bCs/>
          <w:color w:val="000000"/>
          <w:sz w:val="18"/>
        </w:rPr>
        <w:t>props.plot</w:t>
      </w:r>
      <w:proofErr w:type="spellEnd"/>
      <w:r>
        <w:rPr>
          <w:rFonts w:ascii="Courier New" w:hAnsi="Courier New"/>
          <w:bCs/>
          <w:color w:val="000000"/>
          <w:sz w:val="18"/>
        </w:rPr>
        <w:t>}&lt;/p&gt;</w:t>
      </w:r>
      <w:r>
        <w:rPr>
          <w:rFonts w:ascii="Courier New" w:hAnsi="Courier New"/>
          <w:bCs/>
          <w:color w:val="000000"/>
          <w:sz w:val="18"/>
        </w:rPr>
        <w:br/>
        <w:t xml:space="preserve">      &lt;p&gt;Soil Moisture: {moisture}%&lt;/p&gt;</w:t>
      </w:r>
      <w:r>
        <w:rPr>
          <w:rFonts w:ascii="Courier New" w:hAnsi="Courier New"/>
          <w:bCs/>
          <w:color w:val="000000"/>
          <w:sz w:val="18"/>
        </w:rPr>
        <w:br/>
        <w:t xml:space="preserve">      &lt;p&gt;Demo advice: {moisture &lt; 60</w:t>
      </w:r>
      <w:r>
        <w:rPr>
          <w:rFonts w:ascii="Courier New" w:hAnsi="Courier New"/>
          <w:bCs/>
          <w:color w:val="000000"/>
          <w:sz w:val="18"/>
        </w:rPr>
        <w:br/>
        <w:t xml:space="preserve">        ? 'Irrigation is needed.</w:t>
      </w:r>
      <w:proofErr w:type="gramStart"/>
      <w:r>
        <w:rPr>
          <w:rFonts w:ascii="Courier New" w:hAnsi="Courier New"/>
          <w:bCs/>
          <w:color w:val="000000"/>
          <w:sz w:val="18"/>
        </w:rPr>
        <w:t>' :</w:t>
      </w:r>
      <w:proofErr w:type="gramEnd"/>
      <w:r>
        <w:rPr>
          <w:rFonts w:ascii="Courier New" w:hAnsi="Courier New"/>
          <w:bCs/>
          <w:color w:val="000000"/>
          <w:sz w:val="18"/>
        </w:rPr>
        <w:t xml:space="preserve"> 'Soil has enough moisture.</w:t>
      </w:r>
      <w:proofErr w:type="gramStart"/>
      <w:r>
        <w:rPr>
          <w:rFonts w:ascii="Courier New" w:hAnsi="Courier New"/>
          <w:bCs/>
          <w:color w:val="000000"/>
          <w:sz w:val="18"/>
        </w:rPr>
        <w:t>'}&lt;</w:t>
      </w:r>
      <w:proofErr w:type="gramEnd"/>
      <w:r>
        <w:rPr>
          <w:rFonts w:ascii="Courier New" w:hAnsi="Courier New"/>
          <w:bCs/>
          <w:color w:val="000000"/>
          <w:sz w:val="18"/>
        </w:rPr>
        <w:t>/p&gt;</w:t>
      </w:r>
      <w:r>
        <w:rPr>
          <w:rFonts w:ascii="Courier New" w:hAnsi="Courier New"/>
          <w:bCs/>
          <w:color w:val="000000"/>
          <w:sz w:val="18"/>
        </w:rPr>
        <w:br/>
        <w:t xml:space="preserve">      &lt;button </w:t>
      </w:r>
      <w:proofErr w:type="spellStart"/>
      <w:r>
        <w:rPr>
          <w:rFonts w:ascii="Courier New" w:hAnsi="Courier New"/>
          <w:bCs/>
          <w:color w:val="000000"/>
          <w:sz w:val="18"/>
        </w:rPr>
        <w:t>onClick</w:t>
      </w:r>
      <w:proofErr w:type="spellEnd"/>
      <w:r>
        <w:rPr>
          <w:rFonts w:ascii="Courier New" w:hAnsi="Courier New"/>
          <w:bCs/>
          <w:color w:val="000000"/>
          <w:sz w:val="18"/>
        </w:rPr>
        <w:t>={</w:t>
      </w:r>
      <w:proofErr w:type="spellStart"/>
      <w:r>
        <w:rPr>
          <w:rFonts w:ascii="Courier New" w:hAnsi="Courier New"/>
          <w:bCs/>
          <w:color w:val="000000"/>
          <w:sz w:val="18"/>
        </w:rPr>
        <w:t>addWater</w:t>
      </w:r>
      <w:proofErr w:type="spellEnd"/>
      <w:r>
        <w:rPr>
          <w:rFonts w:ascii="Courier New" w:hAnsi="Courier New"/>
          <w:bCs/>
          <w:color w:val="000000"/>
          <w:sz w:val="18"/>
        </w:rPr>
        <w:t>} disabled</w:t>
      </w:r>
      <w:proofErr w:type="gramStart"/>
      <w:r>
        <w:rPr>
          <w:rFonts w:ascii="Courier New" w:hAnsi="Courier New"/>
          <w:bCs/>
          <w:color w:val="000000"/>
          <w:sz w:val="18"/>
        </w:rPr>
        <w:t>={</w:t>
      </w:r>
      <w:proofErr w:type="gramEnd"/>
      <w:r>
        <w:rPr>
          <w:rFonts w:ascii="Courier New" w:hAnsi="Courier New"/>
          <w:bCs/>
          <w:color w:val="000000"/>
          <w:sz w:val="18"/>
        </w:rPr>
        <w:t>moisture === 100}&gt;</w:t>
      </w:r>
      <w:r>
        <w:rPr>
          <w:rFonts w:ascii="Courier New" w:hAnsi="Courier New"/>
          <w:bCs/>
          <w:color w:val="000000"/>
          <w:sz w:val="18"/>
        </w:rPr>
        <w:br/>
      </w:r>
      <w:r>
        <w:rPr>
          <w:rFonts w:ascii="Courier New" w:hAnsi="Courier New"/>
          <w:bCs/>
          <w:color w:val="000000"/>
          <w:sz w:val="18"/>
        </w:rPr>
        <w:lastRenderedPageBreak/>
        <w:t xml:space="preserve">        Add Water</w:t>
      </w:r>
      <w:r>
        <w:rPr>
          <w:rFonts w:ascii="Courier New" w:hAnsi="Courier New"/>
          <w:bCs/>
          <w:color w:val="000000"/>
          <w:sz w:val="18"/>
        </w:rPr>
        <w:br/>
        <w:t xml:space="preserve">      &lt;/button&gt;</w:t>
      </w:r>
      <w:r>
        <w:rPr>
          <w:rFonts w:ascii="Courier New" w:hAnsi="Courier New"/>
          <w:bCs/>
          <w:color w:val="000000"/>
          <w:sz w:val="18"/>
        </w:rPr>
        <w:br/>
        <w:t xml:space="preserve">    &lt;/div&gt;</w:t>
      </w:r>
      <w:r>
        <w:rPr>
          <w:rFonts w:ascii="Courier New" w:hAnsi="Courier New"/>
          <w:bCs/>
          <w:color w:val="000000"/>
          <w:sz w:val="18"/>
        </w:rPr>
        <w:br/>
        <w:t xml:space="preserve">  );</w:t>
      </w:r>
      <w:r>
        <w:rPr>
          <w:rFonts w:ascii="Courier New" w:hAnsi="Courier New"/>
          <w:bCs/>
          <w:color w:val="000000"/>
          <w:sz w:val="18"/>
        </w:rPr>
        <w:br/>
        <w:t>}</w:t>
      </w:r>
      <w:r>
        <w:rPr>
          <w:rFonts w:ascii="Courier New" w:hAnsi="Courier New"/>
          <w:bCs/>
          <w:color w:val="000000"/>
          <w:sz w:val="18"/>
        </w:rPr>
        <w:br/>
      </w:r>
      <w:r>
        <w:rPr>
          <w:rFonts w:ascii="Courier New" w:hAnsi="Courier New"/>
          <w:bCs/>
          <w:color w:val="000000"/>
          <w:sz w:val="18"/>
        </w:rPr>
        <w:br/>
        <w:t xml:space="preserve">export default </w:t>
      </w:r>
      <w:proofErr w:type="spellStart"/>
      <w:r>
        <w:rPr>
          <w:rFonts w:ascii="Courier New" w:hAnsi="Courier New"/>
          <w:bCs/>
          <w:color w:val="000000"/>
          <w:sz w:val="18"/>
        </w:rPr>
        <w:t>FarmInfo</w:t>
      </w:r>
      <w:proofErr w:type="spellEnd"/>
      <w:r>
        <w:rPr>
          <w:rFonts w:ascii="Courier New" w:hAnsi="Courier New"/>
          <w:bCs/>
          <w:color w:val="000000"/>
          <w:sz w:val="18"/>
        </w:rPr>
        <w:t>;</w:t>
      </w:r>
    </w:p>
    <w:p w14:paraId="3B7F68A4" w14:textId="77777777" w:rsidR="006A68A5" w:rsidRDefault="00000000">
      <w:pPr>
        <w:spacing w:before="80" w:after="160" w:line="240" w:lineRule="auto"/>
        <w:rPr>
          <w:color w:val="000000"/>
        </w:rPr>
      </w:pPr>
      <w:r>
        <w:rPr>
          <w:rFonts w:ascii="Courier New" w:hAnsi="Courier New"/>
          <w:bCs/>
          <w:color w:val="000000"/>
          <w:sz w:val="18"/>
        </w:rPr>
        <w:t xml:space="preserve">// </w:t>
      </w:r>
      <w:proofErr w:type="spellStart"/>
      <w:r>
        <w:rPr>
          <w:rFonts w:ascii="Courier New" w:hAnsi="Courier New"/>
          <w:bCs/>
          <w:color w:val="000000"/>
          <w:sz w:val="18"/>
        </w:rPr>
        <w:t>src</w:t>
      </w:r>
      <w:proofErr w:type="spellEnd"/>
      <w:r>
        <w:rPr>
          <w:rFonts w:ascii="Courier New" w:hAnsi="Courier New"/>
          <w:bCs/>
          <w:color w:val="000000"/>
          <w:sz w:val="18"/>
        </w:rPr>
        <w:t>/</w:t>
      </w:r>
      <w:proofErr w:type="spellStart"/>
      <w:r>
        <w:rPr>
          <w:rFonts w:ascii="Courier New" w:hAnsi="Courier New"/>
          <w:bCs/>
          <w:color w:val="000000"/>
          <w:sz w:val="18"/>
        </w:rPr>
        <w:t>App.jsx</w:t>
      </w:r>
      <w:proofErr w:type="spellEnd"/>
      <w:r>
        <w:rPr>
          <w:rFonts w:ascii="Courier New" w:hAnsi="Courier New"/>
          <w:bCs/>
          <w:color w:val="000000"/>
          <w:sz w:val="18"/>
        </w:rPr>
        <w:br/>
        <w:t xml:space="preserve">import </w:t>
      </w:r>
      <w:proofErr w:type="spellStart"/>
      <w:r>
        <w:rPr>
          <w:rFonts w:ascii="Courier New" w:hAnsi="Courier New"/>
          <w:bCs/>
          <w:color w:val="000000"/>
          <w:sz w:val="18"/>
        </w:rPr>
        <w:t>FarmInfo</w:t>
      </w:r>
      <w:proofErr w:type="spellEnd"/>
      <w:r>
        <w:rPr>
          <w:rFonts w:ascii="Courier New" w:hAnsi="Courier New"/>
          <w:bCs/>
          <w:color w:val="000000"/>
          <w:sz w:val="18"/>
        </w:rPr>
        <w:t xml:space="preserve"> from './</w:t>
      </w:r>
      <w:proofErr w:type="spellStart"/>
      <w:r>
        <w:rPr>
          <w:rFonts w:ascii="Courier New" w:hAnsi="Courier New"/>
          <w:bCs/>
          <w:color w:val="000000"/>
          <w:sz w:val="18"/>
        </w:rPr>
        <w:t>FarmInfo.jsx</w:t>
      </w:r>
      <w:proofErr w:type="spellEnd"/>
      <w:r>
        <w:rPr>
          <w:rFonts w:ascii="Courier New" w:hAnsi="Courier New"/>
          <w:bCs/>
          <w:color w:val="000000"/>
          <w:sz w:val="18"/>
        </w:rPr>
        <w:t>';</w:t>
      </w:r>
      <w:r>
        <w:rPr>
          <w:rFonts w:ascii="Courier New" w:hAnsi="Courier New"/>
          <w:bCs/>
          <w:color w:val="000000"/>
          <w:sz w:val="18"/>
        </w:rPr>
        <w:br/>
        <w:t>import './App.css';</w:t>
      </w:r>
      <w:r>
        <w:rPr>
          <w:rFonts w:ascii="Courier New" w:hAnsi="Courier New"/>
          <w:bCs/>
          <w:color w:val="000000"/>
          <w:sz w:val="18"/>
        </w:rPr>
        <w:br/>
      </w:r>
      <w:r>
        <w:rPr>
          <w:rFonts w:ascii="Courier New" w:hAnsi="Courier New"/>
          <w:bCs/>
          <w:color w:val="000000"/>
          <w:sz w:val="18"/>
        </w:rPr>
        <w:br/>
        <w:t xml:space="preserve">function </w:t>
      </w:r>
      <w:proofErr w:type="gramStart"/>
      <w:r>
        <w:rPr>
          <w:rFonts w:ascii="Courier New" w:hAnsi="Courier New"/>
          <w:bCs/>
          <w:color w:val="000000"/>
          <w:sz w:val="18"/>
        </w:rPr>
        <w:t>App(</w:t>
      </w:r>
      <w:proofErr w:type="gramEnd"/>
      <w:r>
        <w:rPr>
          <w:rFonts w:ascii="Courier New" w:hAnsi="Courier New"/>
          <w:bCs/>
          <w:color w:val="000000"/>
          <w:sz w:val="18"/>
        </w:rPr>
        <w:t>) {</w:t>
      </w:r>
      <w:r>
        <w:rPr>
          <w:rFonts w:ascii="Courier New" w:hAnsi="Courier New"/>
          <w:bCs/>
          <w:color w:val="000000"/>
          <w:sz w:val="18"/>
        </w:rPr>
        <w:br/>
        <w:t xml:space="preserve">  return (</w:t>
      </w:r>
      <w:r>
        <w:rPr>
          <w:rFonts w:ascii="Courier New" w:hAnsi="Courier New"/>
          <w:bCs/>
          <w:color w:val="000000"/>
          <w:sz w:val="18"/>
        </w:rPr>
        <w:br/>
        <w:t xml:space="preserve">    &lt;div&gt;</w:t>
      </w:r>
      <w:r>
        <w:rPr>
          <w:rFonts w:ascii="Courier New" w:hAnsi="Courier New"/>
          <w:bCs/>
          <w:color w:val="000000"/>
          <w:sz w:val="18"/>
        </w:rPr>
        <w:br/>
        <w:t xml:space="preserve">      &lt;h1&gt;</w:t>
      </w:r>
      <w:proofErr w:type="spellStart"/>
      <w:r>
        <w:rPr>
          <w:rFonts w:ascii="Courier New" w:hAnsi="Courier New"/>
          <w:bCs/>
          <w:color w:val="000000"/>
          <w:sz w:val="18"/>
        </w:rPr>
        <w:t>KisanSaathi</w:t>
      </w:r>
      <w:proofErr w:type="spellEnd"/>
      <w:r>
        <w:rPr>
          <w:rFonts w:ascii="Courier New" w:hAnsi="Courier New"/>
          <w:bCs/>
          <w:color w:val="000000"/>
          <w:sz w:val="18"/>
        </w:rPr>
        <w:t>&lt;/h1&gt;</w:t>
      </w:r>
      <w:r>
        <w:rPr>
          <w:rFonts w:ascii="Courier New" w:hAnsi="Courier New"/>
          <w:bCs/>
          <w:color w:val="000000"/>
          <w:sz w:val="18"/>
        </w:rPr>
        <w:br/>
        <w:t xml:space="preserve">      &lt;h2&gt;Smart Irrigation Demo&lt;/h2&gt;</w:t>
      </w:r>
      <w:r>
        <w:rPr>
          <w:rFonts w:ascii="Courier New" w:hAnsi="Courier New"/>
          <w:bCs/>
          <w:color w:val="000000"/>
          <w:sz w:val="18"/>
        </w:rPr>
        <w:br/>
        <w:t xml:space="preserve">      &lt;</w:t>
      </w:r>
      <w:proofErr w:type="spellStart"/>
      <w:r>
        <w:rPr>
          <w:rFonts w:ascii="Courier New" w:hAnsi="Courier New"/>
          <w:bCs/>
          <w:color w:val="000000"/>
          <w:sz w:val="18"/>
        </w:rPr>
        <w:t>FarmInfo</w:t>
      </w:r>
      <w:proofErr w:type="spellEnd"/>
      <w:r>
        <w:rPr>
          <w:rFonts w:ascii="Courier New" w:hAnsi="Courier New"/>
          <w:bCs/>
          <w:color w:val="000000"/>
          <w:sz w:val="18"/>
        </w:rPr>
        <w:t xml:space="preserve"> farmer="Ramesh Patil" crop="Sugarcane"</w:t>
      </w:r>
      <w:r>
        <w:rPr>
          <w:rFonts w:ascii="Courier New" w:hAnsi="Courier New"/>
          <w:bCs/>
          <w:color w:val="000000"/>
          <w:sz w:val="18"/>
        </w:rPr>
        <w:br/>
        <w:t xml:space="preserve">        plot="PLOT-A" </w:t>
      </w:r>
      <w:proofErr w:type="spellStart"/>
      <w:r>
        <w:rPr>
          <w:rFonts w:ascii="Courier New" w:hAnsi="Courier New"/>
          <w:bCs/>
          <w:color w:val="000000"/>
          <w:sz w:val="18"/>
        </w:rPr>
        <w:t>initialMoisture</w:t>
      </w:r>
      <w:proofErr w:type="spellEnd"/>
      <w:proofErr w:type="gramStart"/>
      <w:r>
        <w:rPr>
          <w:rFonts w:ascii="Courier New" w:hAnsi="Courier New"/>
          <w:bCs/>
          <w:color w:val="000000"/>
          <w:sz w:val="18"/>
        </w:rPr>
        <w:t>={</w:t>
      </w:r>
      <w:proofErr w:type="gramEnd"/>
      <w:r>
        <w:rPr>
          <w:rFonts w:ascii="Courier New" w:hAnsi="Courier New"/>
          <w:bCs/>
          <w:color w:val="000000"/>
          <w:sz w:val="18"/>
        </w:rPr>
        <w:t>40} /&gt;</w:t>
      </w:r>
      <w:r>
        <w:rPr>
          <w:rFonts w:ascii="Courier New" w:hAnsi="Courier New"/>
          <w:bCs/>
          <w:color w:val="000000"/>
          <w:sz w:val="18"/>
        </w:rPr>
        <w:br/>
        <w:t xml:space="preserve">      &lt;p&gt;Sample values for a React lab </w:t>
      </w:r>
      <w:proofErr w:type="gramStart"/>
      <w:r>
        <w:rPr>
          <w:rFonts w:ascii="Courier New" w:hAnsi="Courier New"/>
          <w:bCs/>
          <w:color w:val="000000"/>
          <w:sz w:val="18"/>
        </w:rPr>
        <w:t>experiment.&lt;</w:t>
      </w:r>
      <w:proofErr w:type="gramEnd"/>
      <w:r>
        <w:rPr>
          <w:rFonts w:ascii="Courier New" w:hAnsi="Courier New"/>
          <w:bCs/>
          <w:color w:val="000000"/>
          <w:sz w:val="18"/>
        </w:rPr>
        <w:t>/p&gt;</w:t>
      </w:r>
      <w:r>
        <w:rPr>
          <w:rFonts w:ascii="Courier New" w:hAnsi="Courier New"/>
          <w:bCs/>
          <w:color w:val="000000"/>
          <w:sz w:val="18"/>
        </w:rPr>
        <w:br/>
        <w:t xml:space="preserve">    &lt;/div&gt;</w:t>
      </w:r>
      <w:r>
        <w:rPr>
          <w:rFonts w:ascii="Courier New" w:hAnsi="Courier New"/>
          <w:bCs/>
          <w:color w:val="000000"/>
          <w:sz w:val="18"/>
        </w:rPr>
        <w:br/>
        <w:t xml:space="preserve">  );</w:t>
      </w:r>
      <w:r>
        <w:rPr>
          <w:rFonts w:ascii="Courier New" w:hAnsi="Courier New"/>
          <w:bCs/>
          <w:color w:val="000000"/>
          <w:sz w:val="18"/>
        </w:rPr>
        <w:br/>
        <w:t>}</w:t>
      </w:r>
      <w:r>
        <w:rPr>
          <w:rFonts w:ascii="Courier New" w:hAnsi="Courier New"/>
          <w:bCs/>
          <w:color w:val="000000"/>
          <w:sz w:val="18"/>
        </w:rPr>
        <w:br/>
      </w:r>
      <w:r>
        <w:rPr>
          <w:rFonts w:ascii="Courier New" w:hAnsi="Courier New"/>
          <w:bCs/>
          <w:color w:val="000000"/>
          <w:sz w:val="18"/>
        </w:rPr>
        <w:br/>
        <w:t>export default App;</w:t>
      </w:r>
    </w:p>
    <w:p w14:paraId="21DE27B5" w14:textId="77777777" w:rsidR="006A68A5" w:rsidRDefault="00000000">
      <w:pPr>
        <w:spacing w:before="80" w:after="160" w:line="240" w:lineRule="auto"/>
        <w:rPr>
          <w:color w:val="000000"/>
        </w:rPr>
      </w:pPr>
      <w:r>
        <w:rPr>
          <w:rFonts w:ascii="Courier New" w:hAnsi="Courier New"/>
          <w:bCs/>
          <w:color w:val="000000"/>
          <w:sz w:val="18"/>
        </w:rPr>
        <w:t xml:space="preserve">/* </w:t>
      </w:r>
      <w:proofErr w:type="spellStart"/>
      <w:r>
        <w:rPr>
          <w:rFonts w:ascii="Courier New" w:hAnsi="Courier New"/>
          <w:bCs/>
          <w:color w:val="000000"/>
          <w:sz w:val="18"/>
        </w:rPr>
        <w:t>src</w:t>
      </w:r>
      <w:proofErr w:type="spellEnd"/>
      <w:r>
        <w:rPr>
          <w:rFonts w:ascii="Courier New" w:hAnsi="Courier New"/>
          <w:bCs/>
          <w:color w:val="000000"/>
          <w:sz w:val="18"/>
        </w:rPr>
        <w:t>/App.css */</w:t>
      </w:r>
      <w:r>
        <w:rPr>
          <w:rFonts w:ascii="Courier New" w:hAnsi="Courier New"/>
          <w:bCs/>
          <w:color w:val="000000"/>
          <w:sz w:val="18"/>
        </w:rPr>
        <w:br/>
        <w:t>body {</w:t>
      </w:r>
      <w:r>
        <w:rPr>
          <w:rFonts w:ascii="Courier New" w:hAnsi="Courier New"/>
          <w:bCs/>
          <w:color w:val="000000"/>
          <w:sz w:val="18"/>
        </w:rPr>
        <w:br/>
        <w:t xml:space="preserve">  font-family: Arial, sans-serif;</w:t>
      </w:r>
      <w:r>
        <w:rPr>
          <w:rFonts w:ascii="Courier New" w:hAnsi="Courier New"/>
          <w:bCs/>
          <w:color w:val="000000"/>
          <w:sz w:val="18"/>
        </w:rPr>
        <w:br/>
        <w:t xml:space="preserve">  text-align: center;</w:t>
      </w:r>
      <w:r>
        <w:rPr>
          <w:rFonts w:ascii="Courier New" w:hAnsi="Courier New"/>
          <w:bCs/>
          <w:color w:val="000000"/>
          <w:sz w:val="18"/>
        </w:rPr>
        <w:br/>
        <w:t xml:space="preserve">  margin: 30px;</w:t>
      </w:r>
      <w:r>
        <w:rPr>
          <w:rFonts w:ascii="Courier New" w:hAnsi="Courier New"/>
          <w:bCs/>
          <w:color w:val="000000"/>
          <w:sz w:val="18"/>
        </w:rPr>
        <w:br/>
        <w:t>}</w:t>
      </w:r>
      <w:r>
        <w:rPr>
          <w:rFonts w:ascii="Courier New" w:hAnsi="Courier New"/>
          <w:bCs/>
          <w:color w:val="000000"/>
          <w:sz w:val="18"/>
        </w:rPr>
        <w:br/>
      </w:r>
      <w:r>
        <w:rPr>
          <w:rFonts w:ascii="Courier New" w:hAnsi="Courier New"/>
          <w:bCs/>
          <w:color w:val="000000"/>
          <w:sz w:val="18"/>
        </w:rPr>
        <w:br/>
        <w:t>h1 {</w:t>
      </w:r>
      <w:r>
        <w:rPr>
          <w:rFonts w:ascii="Courier New" w:hAnsi="Courier New"/>
          <w:bCs/>
          <w:color w:val="000000"/>
          <w:sz w:val="18"/>
        </w:rPr>
        <w:br/>
        <w:t xml:space="preserve">  color: green;</w:t>
      </w:r>
      <w:r>
        <w:rPr>
          <w:rFonts w:ascii="Courier New" w:hAnsi="Courier New"/>
          <w:bCs/>
          <w:color w:val="000000"/>
          <w:sz w:val="18"/>
        </w:rPr>
        <w:br/>
        <w:t>}</w:t>
      </w:r>
      <w:r>
        <w:rPr>
          <w:rFonts w:ascii="Courier New" w:hAnsi="Courier New"/>
          <w:bCs/>
          <w:color w:val="000000"/>
          <w:sz w:val="18"/>
        </w:rPr>
        <w:br/>
      </w:r>
      <w:r>
        <w:rPr>
          <w:rFonts w:ascii="Courier New" w:hAnsi="Courier New"/>
          <w:bCs/>
          <w:color w:val="000000"/>
          <w:sz w:val="18"/>
        </w:rPr>
        <w:br/>
        <w:t>.card {</w:t>
      </w:r>
      <w:r>
        <w:rPr>
          <w:rFonts w:ascii="Courier New" w:hAnsi="Courier New"/>
          <w:bCs/>
          <w:color w:val="000000"/>
          <w:sz w:val="18"/>
        </w:rPr>
        <w:br/>
        <w:t xml:space="preserve">  border: 1px solid gray;</w:t>
      </w:r>
      <w:r>
        <w:rPr>
          <w:rFonts w:ascii="Courier New" w:hAnsi="Courier New"/>
          <w:bCs/>
          <w:color w:val="000000"/>
          <w:sz w:val="18"/>
        </w:rPr>
        <w:br/>
        <w:t xml:space="preserve">  padding: 20px;</w:t>
      </w:r>
      <w:r>
        <w:rPr>
          <w:rFonts w:ascii="Courier New" w:hAnsi="Courier New"/>
          <w:bCs/>
          <w:color w:val="000000"/>
          <w:sz w:val="18"/>
        </w:rPr>
        <w:br/>
        <w:t xml:space="preserve">  width: 300px;</w:t>
      </w:r>
      <w:r>
        <w:rPr>
          <w:rFonts w:ascii="Courier New" w:hAnsi="Courier New"/>
          <w:bCs/>
          <w:color w:val="000000"/>
          <w:sz w:val="18"/>
        </w:rPr>
        <w:br/>
        <w:t xml:space="preserve">  margin: 20px auto;</w:t>
      </w:r>
      <w:r>
        <w:rPr>
          <w:rFonts w:ascii="Courier New" w:hAnsi="Courier New"/>
          <w:bCs/>
          <w:color w:val="000000"/>
          <w:sz w:val="18"/>
        </w:rPr>
        <w:br/>
        <w:t>}</w:t>
      </w:r>
      <w:r>
        <w:rPr>
          <w:rFonts w:ascii="Courier New" w:hAnsi="Courier New"/>
          <w:bCs/>
          <w:color w:val="000000"/>
          <w:sz w:val="18"/>
        </w:rPr>
        <w:br/>
      </w:r>
      <w:r>
        <w:rPr>
          <w:rFonts w:ascii="Courier New" w:hAnsi="Courier New"/>
          <w:bCs/>
          <w:color w:val="000000"/>
          <w:sz w:val="18"/>
        </w:rPr>
        <w:br/>
        <w:t>button {</w:t>
      </w:r>
      <w:r>
        <w:rPr>
          <w:rFonts w:ascii="Courier New" w:hAnsi="Courier New"/>
          <w:bCs/>
          <w:color w:val="000000"/>
          <w:sz w:val="18"/>
        </w:rPr>
        <w:br/>
        <w:t xml:space="preserve">  padding: 8px 15px;</w:t>
      </w:r>
      <w:r>
        <w:rPr>
          <w:rFonts w:ascii="Courier New" w:hAnsi="Courier New"/>
          <w:bCs/>
          <w:color w:val="000000"/>
          <w:sz w:val="18"/>
        </w:rPr>
        <w:br/>
        <w:t xml:space="preserve">  font-size: 16px;</w:t>
      </w:r>
      <w:r>
        <w:rPr>
          <w:rFonts w:ascii="Courier New" w:hAnsi="Courier New"/>
          <w:bCs/>
          <w:color w:val="000000"/>
          <w:sz w:val="18"/>
        </w:rPr>
        <w:br/>
        <w:t>}</w:t>
      </w:r>
    </w:p>
    <w:p w14:paraId="62A61335" w14:textId="77777777" w:rsidR="006A68A5" w:rsidRDefault="00000000">
      <w:pPr>
        <w:spacing w:before="80" w:after="160" w:line="240" w:lineRule="auto"/>
      </w:pPr>
      <w:r>
        <w:rPr>
          <w:rFonts w:ascii="Courier New" w:hAnsi="Courier New"/>
          <w:color w:val="000000"/>
          <w:sz w:val="18"/>
        </w:rPr>
        <w:t xml:space="preserve">// </w:t>
      </w:r>
      <w:proofErr w:type="spellStart"/>
      <w:r>
        <w:rPr>
          <w:rFonts w:ascii="Courier New" w:hAnsi="Courier New"/>
          <w:color w:val="000000"/>
          <w:sz w:val="18"/>
        </w:rPr>
        <w:t>src</w:t>
      </w:r>
      <w:proofErr w:type="spellEnd"/>
      <w:r>
        <w:rPr>
          <w:rFonts w:ascii="Courier New" w:hAnsi="Courier New"/>
          <w:color w:val="000000"/>
          <w:sz w:val="18"/>
        </w:rPr>
        <w:t>/</w:t>
      </w:r>
      <w:proofErr w:type="spellStart"/>
      <w:r>
        <w:rPr>
          <w:rFonts w:ascii="Courier New" w:hAnsi="Courier New"/>
          <w:color w:val="000000"/>
          <w:sz w:val="18"/>
        </w:rPr>
        <w:t>main.jsx</w:t>
      </w:r>
      <w:proofErr w:type="spellEnd"/>
      <w:r>
        <w:rPr>
          <w:rFonts w:ascii="Courier New" w:hAnsi="Courier New"/>
          <w:color w:val="000000"/>
          <w:sz w:val="18"/>
        </w:rPr>
        <w:br/>
        <w:t xml:space="preserve">import </w:t>
      </w:r>
      <w:proofErr w:type="gramStart"/>
      <w:r>
        <w:rPr>
          <w:rFonts w:ascii="Courier New" w:hAnsi="Courier New"/>
          <w:color w:val="000000"/>
          <w:sz w:val="18"/>
        </w:rPr>
        <w:t xml:space="preserve">{ </w:t>
      </w:r>
      <w:proofErr w:type="spellStart"/>
      <w:r>
        <w:rPr>
          <w:rFonts w:ascii="Courier New" w:hAnsi="Courier New"/>
          <w:color w:val="000000"/>
          <w:sz w:val="18"/>
        </w:rPr>
        <w:t>createRoot</w:t>
      </w:r>
      <w:proofErr w:type="spellEnd"/>
      <w:proofErr w:type="gramEnd"/>
      <w:r>
        <w:rPr>
          <w:rFonts w:ascii="Courier New" w:hAnsi="Courier New"/>
          <w:color w:val="000000"/>
          <w:sz w:val="18"/>
        </w:rPr>
        <w:t xml:space="preserve"> } from 'react-</w:t>
      </w:r>
      <w:proofErr w:type="spellStart"/>
      <w:r>
        <w:rPr>
          <w:rFonts w:ascii="Courier New" w:hAnsi="Courier New"/>
          <w:color w:val="000000"/>
          <w:sz w:val="18"/>
        </w:rPr>
        <w:t>dom</w:t>
      </w:r>
      <w:proofErr w:type="spellEnd"/>
      <w:r>
        <w:rPr>
          <w:rFonts w:ascii="Courier New" w:hAnsi="Courier New"/>
          <w:color w:val="000000"/>
          <w:sz w:val="18"/>
        </w:rPr>
        <w:t>/client';</w:t>
      </w:r>
      <w:r>
        <w:rPr>
          <w:rFonts w:ascii="Courier New" w:hAnsi="Courier New"/>
          <w:color w:val="000000"/>
          <w:sz w:val="18"/>
        </w:rPr>
        <w:br/>
        <w:t>import App from './</w:t>
      </w:r>
      <w:proofErr w:type="spellStart"/>
      <w:r>
        <w:rPr>
          <w:rFonts w:ascii="Courier New" w:hAnsi="Courier New"/>
          <w:color w:val="000000"/>
          <w:sz w:val="18"/>
        </w:rPr>
        <w:t>App.jsx</w:t>
      </w:r>
      <w:proofErr w:type="spellEnd"/>
      <w:r>
        <w:rPr>
          <w:rFonts w:ascii="Courier New" w:hAnsi="Courier New"/>
          <w:color w:val="000000"/>
          <w:sz w:val="18"/>
        </w:rPr>
        <w:t>';</w:t>
      </w:r>
      <w:r>
        <w:rPr>
          <w:rFonts w:ascii="Courier New" w:hAnsi="Courier New"/>
          <w:color w:val="000000"/>
          <w:sz w:val="18"/>
        </w:rPr>
        <w:br/>
      </w:r>
      <w:r>
        <w:rPr>
          <w:rFonts w:ascii="Courier New" w:hAnsi="Courier New"/>
          <w:color w:val="000000"/>
          <w:sz w:val="18"/>
        </w:rPr>
        <w:br/>
      </w:r>
      <w:proofErr w:type="spellStart"/>
      <w:r>
        <w:rPr>
          <w:rFonts w:ascii="Courier New" w:hAnsi="Courier New"/>
          <w:color w:val="000000"/>
          <w:sz w:val="18"/>
        </w:rPr>
        <w:t>createRoot</w:t>
      </w:r>
      <w:proofErr w:type="spellEnd"/>
      <w:r>
        <w:rPr>
          <w:rFonts w:ascii="Courier New" w:hAnsi="Courier New"/>
          <w:color w:val="000000"/>
          <w:sz w:val="18"/>
        </w:rPr>
        <w:t>(</w:t>
      </w:r>
      <w:proofErr w:type="spellStart"/>
      <w:proofErr w:type="gramStart"/>
      <w:r>
        <w:rPr>
          <w:rFonts w:ascii="Courier New" w:hAnsi="Courier New"/>
          <w:color w:val="000000"/>
          <w:sz w:val="18"/>
        </w:rPr>
        <w:t>document.getElementById</w:t>
      </w:r>
      <w:proofErr w:type="spellEnd"/>
      <w:proofErr w:type="gramEnd"/>
      <w:r>
        <w:rPr>
          <w:rFonts w:ascii="Courier New" w:hAnsi="Courier New"/>
          <w:color w:val="000000"/>
          <w:sz w:val="18"/>
        </w:rPr>
        <w:t>('root')</w:t>
      </w:r>
      <w:proofErr w:type="gramStart"/>
      <w:r>
        <w:rPr>
          <w:rFonts w:ascii="Courier New" w:hAnsi="Courier New"/>
          <w:color w:val="000000"/>
          <w:sz w:val="18"/>
        </w:rPr>
        <w:t>).render</w:t>
      </w:r>
      <w:proofErr w:type="gramEnd"/>
      <w:r>
        <w:rPr>
          <w:rFonts w:ascii="Courier New" w:hAnsi="Courier New"/>
          <w:color w:val="000000"/>
          <w:sz w:val="18"/>
        </w:rPr>
        <w:t>(&lt;App /&gt;);</w:t>
      </w:r>
    </w:p>
    <w:p w14:paraId="183BCAE6" w14:textId="77777777" w:rsidR="006A68A5" w:rsidRDefault="00000000">
      <w:pPr>
        <w:pStyle w:val="Heading1"/>
        <w:pageBreakBefore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>Output</w:t>
      </w:r>
    </w:p>
    <w:p w14:paraId="48E38995" w14:textId="77777777" w:rsidR="006A68A5" w:rsidRDefault="00000000">
      <w:pPr>
        <w:rPr>
          <w:color w:val="000000"/>
        </w:rPr>
      </w:pPr>
      <w:r>
        <w:rPr>
          <w:color w:val="000000"/>
        </w:rPr>
        <w:t xml:space="preserve">The page displays sample farm details and a starting moisture of 40%. One </w:t>
      </w:r>
      <w:proofErr w:type="gramStart"/>
      <w:r>
        <w:rPr>
          <w:color w:val="000000"/>
        </w:rPr>
        <w:t>click</w:t>
      </w:r>
      <w:proofErr w:type="gramEnd"/>
      <w:r>
        <w:rPr>
          <w:color w:val="000000"/>
        </w:rPr>
        <w:t xml:space="preserve"> on Add Water changes it to 45%. After four clicks it becomes 60%, and the demo advice changes. The button is disabled at 100%. These screenshots were taken from the local React app at http://127.0.0.1:5173/.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6A68A5" w14:paraId="54A75FB7" w14:textId="77777777">
        <w:trPr>
          <w:cantSplit/>
        </w:trPr>
        <w:tc>
          <w:tcPr>
            <w:tcW w:w="4968" w:type="dxa"/>
          </w:tcPr>
          <w:p w14:paraId="5C220387" w14:textId="77777777" w:rsidR="006A68A5" w:rsidRDefault="0000000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4070B80D" wp14:editId="3F519979">
                  <wp:extent cx="2697480" cy="2805379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-before.jp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480" cy="28053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EE2930" w14:textId="77777777" w:rsidR="006A68A5" w:rsidRDefault="00000000">
            <w:pPr>
              <w:jc w:val="center"/>
            </w:pPr>
            <w:r>
              <w:rPr>
                <w:sz w:val="20"/>
              </w:rPr>
              <w:t>Before clicking: moisture 40%.</w:t>
            </w:r>
          </w:p>
        </w:tc>
        <w:tc>
          <w:tcPr>
            <w:tcW w:w="4968" w:type="dxa"/>
          </w:tcPr>
          <w:p w14:paraId="0EAED36F" w14:textId="77777777" w:rsidR="006A68A5" w:rsidRDefault="0000000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38798D20" wp14:editId="2A27DA1F">
                  <wp:extent cx="2697480" cy="2805379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2-after.jp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480" cy="28053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F1F741" w14:textId="77777777" w:rsidR="006A68A5" w:rsidRDefault="00000000">
            <w:pPr>
              <w:jc w:val="center"/>
            </w:pPr>
            <w:r>
              <w:rPr>
                <w:sz w:val="20"/>
              </w:rPr>
              <w:t>After four clicks: moisture 60%.</w:t>
            </w:r>
          </w:p>
        </w:tc>
      </w:tr>
    </w:tbl>
    <w:p w14:paraId="340FC6EC" w14:textId="77777777" w:rsidR="006A68A5" w:rsidRDefault="00000000">
      <w:pPr>
        <w:pStyle w:val="Heading1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Result</w:t>
      </w:r>
    </w:p>
    <w:p w14:paraId="5C4F2499" w14:textId="77777777" w:rsidR="006A68A5" w:rsidRDefault="00000000">
      <w:pPr>
        <w:rPr>
          <w:color w:val="000000"/>
        </w:rPr>
      </w:pPr>
      <w:r>
        <w:rPr>
          <w:color w:val="000000"/>
        </w:rPr>
        <w:t xml:space="preserve">I created a simple React application for the Smart Irrigation case study. I used props to display farm details and </w:t>
      </w:r>
      <w:proofErr w:type="spellStart"/>
      <w:r>
        <w:rPr>
          <w:color w:val="000000"/>
        </w:rPr>
        <w:t>useState</w:t>
      </w:r>
      <w:proofErr w:type="spellEnd"/>
      <w:r>
        <w:rPr>
          <w:color w:val="000000"/>
        </w:rPr>
        <w:t xml:space="preserve"> to update the moisture value when the button was clicked. This example uses sample values and a classroom rule. It does not read a real sensor or operate a water pump.</w:t>
      </w:r>
    </w:p>
    <w:p w14:paraId="633BEBC1" w14:textId="77777777" w:rsidR="006A68A5" w:rsidRDefault="00000000">
      <w:pPr>
        <w:pStyle w:val="Heading1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Post Lab Questions</w:t>
      </w:r>
    </w:p>
    <w:p w14:paraId="0CD033B7" w14:textId="77777777" w:rsidR="006A68A5" w:rsidRDefault="00000000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How is JSX different from HTML?</w:t>
      </w:r>
    </w:p>
    <w:p w14:paraId="2A5CBCD6" w14:textId="77777777" w:rsidR="006A68A5" w:rsidRDefault="00000000">
      <w:pPr>
        <w:keepLines/>
        <w:spacing w:after="160"/>
      </w:pPr>
      <w:r>
        <w:t xml:space="preserve">Answer: JSX is written inside JavaScript and can display values using </w:t>
      </w:r>
      <w:proofErr w:type="gramStart"/>
      <w:r>
        <w:t>{ }</w:t>
      </w:r>
      <w:proofErr w:type="gramEnd"/>
      <w:r>
        <w:t xml:space="preserve">. It uses names such as </w:t>
      </w:r>
      <w:proofErr w:type="spellStart"/>
      <w:r>
        <w:t>className</w:t>
      </w:r>
      <w:proofErr w:type="spellEnd"/>
      <w:r>
        <w:t xml:space="preserve"> and </w:t>
      </w:r>
      <w:proofErr w:type="spellStart"/>
      <w:r>
        <w:t>onClick</w:t>
      </w:r>
      <w:proofErr w:type="spellEnd"/>
      <w:r>
        <w:t>. HTML is the markup used directly in a web page.</w:t>
      </w:r>
    </w:p>
    <w:p w14:paraId="42C530EA" w14:textId="77777777" w:rsidR="006A68A5" w:rsidRDefault="00000000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>What is a functional component?</w:t>
      </w:r>
    </w:p>
    <w:p w14:paraId="21F24C50" w14:textId="77777777" w:rsidR="006A68A5" w:rsidRDefault="00000000">
      <w:pPr>
        <w:keepLines/>
        <w:spacing w:after="160"/>
      </w:pPr>
      <w:r>
        <w:t xml:space="preserve">Answer: A functional component is a JavaScript function that returns JSX. </w:t>
      </w:r>
      <w:proofErr w:type="spellStart"/>
      <w:r>
        <w:t>FarmInfo</w:t>
      </w:r>
      <w:proofErr w:type="spellEnd"/>
      <w:r>
        <w:t xml:space="preserve"> is a functional component in this application.</w:t>
      </w:r>
    </w:p>
    <w:p w14:paraId="67666197" w14:textId="77777777" w:rsidR="006A68A5" w:rsidRDefault="00000000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r>
        <w:rPr>
          <w:color w:val="000000"/>
        </w:rPr>
        <w:t xml:space="preserve">Why is </w:t>
      </w:r>
      <w:proofErr w:type="spellStart"/>
      <w:r>
        <w:rPr>
          <w:color w:val="000000"/>
        </w:rPr>
        <w:t>className</w:t>
      </w:r>
      <w:proofErr w:type="spellEnd"/>
      <w:r>
        <w:rPr>
          <w:color w:val="000000"/>
        </w:rPr>
        <w:t xml:space="preserve"> used instead of class in JSX?</w:t>
      </w:r>
    </w:p>
    <w:p w14:paraId="5DBAD776" w14:textId="77777777" w:rsidR="006A68A5" w:rsidRDefault="00000000">
      <w:pPr>
        <w:keepLines/>
        <w:spacing w:after="160"/>
      </w:pPr>
      <w:r>
        <w:t xml:space="preserve">Answer: React uses </w:t>
      </w:r>
      <w:proofErr w:type="spellStart"/>
      <w:r>
        <w:t>className</w:t>
      </w:r>
      <w:proofErr w:type="spellEnd"/>
      <w:r>
        <w:t xml:space="preserve"> to set the HTML class of an element. For example, </w:t>
      </w:r>
      <w:proofErr w:type="spellStart"/>
      <w:r>
        <w:t>className</w:t>
      </w:r>
      <w:proofErr w:type="spellEnd"/>
      <w:r>
        <w:t>="card" applies the card styles from App.css.</w:t>
      </w:r>
    </w:p>
    <w:p w14:paraId="63E8C280" w14:textId="77777777" w:rsidR="006A68A5" w:rsidRDefault="00000000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How is React different from direct DOM manipulation?</w:t>
      </w:r>
    </w:p>
    <w:p w14:paraId="737A9345" w14:textId="77777777" w:rsidR="006A68A5" w:rsidRDefault="00000000">
      <w:pPr>
        <w:keepLines/>
        <w:spacing w:after="160"/>
      </w:pPr>
      <w:r>
        <w:t xml:space="preserve">Answer: With direct DOM manipulation, we change elements ourselves using methods such as </w:t>
      </w:r>
      <w:proofErr w:type="spellStart"/>
      <w:proofErr w:type="gramStart"/>
      <w:r>
        <w:t>getElementById</w:t>
      </w:r>
      <w:proofErr w:type="spellEnd"/>
      <w:r>
        <w:t>(</w:t>
      </w:r>
      <w:proofErr w:type="gramEnd"/>
      <w:r>
        <w:t>). In React, we update state and React updates the displayed content.</w:t>
      </w:r>
    </w:p>
    <w:sectPr w:rsidR="006A68A5">
      <w:pgSz w:w="12240" w:h="15840"/>
      <w:pgMar w:top="1008" w:right="1152" w:bottom="1008" w:left="1152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  <w:embedRegular r:id="rId1" w:fontKey="{A5A186FD-F03E-5842-B49A-2D9D71EE3A3F}"/>
    <w:embedBold r:id="rId2" w:fontKey="{5139C365-967C-6F49-B794-20B401BDC57E}"/>
    <w:embedItalic r:id="rId3" w:fontKey="{11ED8AF1-26D2-5246-A586-F2C9C794530A}"/>
    <w:embedBoldItalic r:id="rId4" w:fontKey="{39F0839F-C384-0F46-939C-99F01F4C33A4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74D9752D-DBAC-F64E-A7B8-EE225A10FFE4}"/>
    <w:embedBold r:id="rId6" w:fontKey="{D552849B-416D-704D-9DEE-FA6767902AF0}"/>
    <w:embedItalic r:id="rId7" w:fontKey="{423E60A2-FC4B-6449-BC51-AFA918A1CCD8}"/>
    <w:embedBoldItalic r:id="rId8" w:fontKey="{523E1B4E-C880-7644-B3A9-14CAE7794CFF}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  <w:embedRegular r:id="rId9" w:fontKey="{971B7B9E-C7CB-E944-917C-9710CFB2CEF7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10" w:fontKey="{4333E018-C1F3-AB40-8E68-72A7546D715A}"/>
  </w:font>
  <w:font w:name="Cardo">
    <w:charset w:val="00"/>
    <w:family w:val="auto"/>
    <w:pitch w:val="default"/>
    <w:embedRegular r:id="rId11" w:fontKey="{91747B5A-5BBF-1E47-8014-600F2E7BF9B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2" w:fontKey="{63B95E7C-1699-4F47-9126-7566ED8A26A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5C38F0"/>
    <w:multiLevelType w:val="multilevel"/>
    <w:tmpl w:val="FE1E92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2415774A"/>
    <w:multiLevelType w:val="multilevel"/>
    <w:tmpl w:val="44248AEA"/>
    <w:lvl w:ilvl="0">
      <w:start w:val="1"/>
      <w:numFmt w:val="decimal"/>
      <w:pStyle w:val="ListBullet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6FA84848"/>
    <w:multiLevelType w:val="multilevel"/>
    <w:tmpl w:val="6D9C860A"/>
    <w:lvl w:ilvl="0">
      <w:start w:val="1"/>
      <w:numFmt w:val="decimal"/>
      <w:pStyle w:val="ListBullet2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812017256">
    <w:abstractNumId w:val="0"/>
  </w:num>
  <w:num w:numId="2" w16cid:durableId="1742093918">
    <w:abstractNumId w:val="2"/>
  </w:num>
  <w:num w:numId="3" w16cid:durableId="1238903897">
    <w:abstractNumId w:val="1"/>
  </w:num>
  <w:num w:numId="4" w16cid:durableId="33214904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1595158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975785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8A5"/>
    <w:rsid w:val="006A68A5"/>
    <w:rsid w:val="008066CF"/>
    <w:rsid w:val="00C724CC"/>
    <w:rsid w:val="00DD7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9AC8C8"/>
  <w15:docId w15:val="{6D39ED4D-393D-8F46-941C-10F6D2FFC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82B85"/>
    <w:pPr>
      <w:spacing w:before="100" w:beforeAutospacing="1" w:after="100" w:afterAutospacing="1" w:line="240" w:lineRule="auto"/>
    </w:pPr>
    <w:rPr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82B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82B85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E82B85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iCs/>
      <w:color w:val="4F81BD"/>
    </w:rPr>
  </w:style>
  <w:style w:type="character" w:customStyle="1" w:styleId="15">
    <w:name w:val="15"/>
    <w:basedOn w:val="DefaultParagraphFont"/>
    <w:rsid w:val="00DD7AE1"/>
    <w:rPr>
      <w:rFonts w:ascii="Calibri" w:hAnsi="Calibri" w:cs="Calibri" w:hint="default"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2dnaLWO9vq18VkchcNs+Reewyw==">CgMxLjAaIwoBMBIeChwIB0IYCg9UaW1lcyBOZXcgUm9tYW4SBUNhcmRvGiMKATESHgocCAdCGAoPVGltZXMgTmV3IFJvbWFuEgVDYXJkbzgAciExN25nc0xHVnE2bzRjUkFUaHQzOFdFMzVJNFF4RWtBLWc=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1075</Words>
  <Characters>6130</Characters>
  <Application>Microsoft Office Word</Application>
  <DocSecurity>0</DocSecurity>
  <Lines>51</Lines>
  <Paragraphs>14</Paragraphs>
  <ScaleCrop>false</ScaleCrop>
  <Company/>
  <LinksUpToDate>false</LinksUpToDate>
  <CharactersWithSpaces>7191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Mrudul Bhagwat</cp:lastModifiedBy>
  <cp:revision>3</cp:revision>
  <dcterms:created xsi:type="dcterms:W3CDTF">2013-12-23T23:15:00Z</dcterms:created>
  <dcterms:modified xsi:type="dcterms:W3CDTF">2026-10-22T12:54:00Z</dcterms:modified>
</cp:coreProperties>
</file>